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8"/>
        </w:rPr>
        <w:t>LAPORAN TUGAS BESAR</w:t>
        <w:br/>
        <w:t>CLOUD COMPUTING</w:t>
      </w:r>
    </w:p>
    <w:p/>
    <w:p>
      <w:pPr>
        <w:jc w:val="center"/>
      </w:pPr>
      <w:r>
        <w:rPr>
          <w:rFonts w:ascii="Times New Roman" w:hAnsi="Times New Roman"/>
          <w:sz w:val="32"/>
        </w:rPr>
        <w:t>Deployment Website Kafe Fanny</w:t>
        <w:br/>
        <w:t>pada Amazon Web Services (AWS) EC2</w:t>
      </w:r>
    </w:p>
    <w:p/>
    <w:p/>
    <w:p/>
    <w:p>
      <w:pPr>
        <w:jc w:val="center"/>
      </w:pPr>
      <w:r>
        <w:rPr>
          <w:rFonts w:ascii="Times New Roman" w:hAnsi="Times New Roman"/>
          <w:sz w:val="28"/>
        </w:rPr>
        <w:t>Disusun oleh:</w:t>
        <w:br/>
        <w:t>Stiefanny Dwi C</w:t>
      </w:r>
    </w:p>
    <w:p/>
    <w:p/>
    <w:p/>
    <w:p>
      <w:pPr>
        <w:jc w:val="center"/>
      </w:pPr>
      <w:r>
        <w:rPr>
          <w:rFonts w:ascii="Times New Roman" w:hAnsi="Times New Roman"/>
          <w:b/>
          <w:sz w:val="24"/>
        </w:rPr>
        <w:t>PROGRAM STUDI INFORMATIKA</w:t>
        <w:br/>
        <w:t>FAKULTAS INFORMATIKA</w:t>
        <w:br/>
        <w:t>UNIVERSITAS TELKOM</w:t>
        <w:br/>
        <w:t>2024/2025</w:t>
      </w:r>
    </w:p>
    <w:p>
      <w:r>
        <w:br w:type="page"/>
      </w:r>
    </w:p>
    <w:p>
      <w:pPr>
        <w:pStyle w:val="Heading1"/>
      </w:pPr>
      <w:r>
        <w:rPr>
          <w:rFonts w:ascii="Times New Roman" w:hAnsi="Times New Roman"/>
          <w:color w:val="000000"/>
        </w:rPr>
        <w:t>BAB 1 - PENDAHULUAN</w:t>
      </w:r>
    </w:p>
    <w:p>
      <w:pPr>
        <w:pStyle w:val="Heading2"/>
      </w:pPr>
      <w:r>
        <w:rPr>
          <w:rFonts w:ascii="Times New Roman" w:hAnsi="Times New Roman"/>
          <w:color w:val="000000"/>
        </w:rPr>
        <w:t>1.1 Latar Belakang</w:t>
      </w:r>
    </w:p>
    <w:p>
      <w:r>
        <w:rPr>
          <w:rFonts w:ascii="Times New Roman" w:hAnsi="Times New Roman"/>
          <w:b w:val="0"/>
          <w:sz w:val="24"/>
        </w:rPr>
        <w:t>Perkembangan teknologi cloud computing telah mengubah cara organisasi dan individu dalam mengelola infrastruktur teknologi informasi. Cloud computing memungkinkan pengguna untuk mengakses sumber daya komputasi seperti server, penyimpanan, dan jaringan melalui internet tanpa perlu memiliki infrastruktur fisik sendiri. Amazon Web Services (AWS) merupakan salah satu penyedia layanan cloud terbesar di dunia yang menawarkan berbagai layanan, termasuk Amazon Elastic Compute Cloud (EC2) yang memungkinkan pengguna untuk menyewa server virtual.</w:t>
      </w:r>
    </w:p>
    <w:p>
      <w:r>
        <w:rPr>
          <w:rFonts w:ascii="Times New Roman" w:hAnsi="Times New Roman"/>
          <w:b w:val="0"/>
          <w:sz w:val="24"/>
        </w:rPr>
        <w:t>Dalam konteks pengembangan web modern, deployment aplikasi ke cloud server menjadi keterampilan esensial bagi setiap developer. Framework Laravel, sebagai salah satu framework PHP paling populer, membutuhkan konfigurasi server yang lebih kompleks dibandingkan aplikasi PHP sederhana. Laravel menggunakan arsitektur MVC (Model-View-Controller) dan memiliki dependency management melalui Composer, migrasi database, serta struktur direktori khusus yang memerlukan perhatian lebih saat proses deployment.</w:t>
      </w:r>
    </w:p>
    <w:p>
      <w:r>
        <w:rPr>
          <w:rFonts w:ascii="Times New Roman" w:hAnsi="Times New Roman"/>
          <w:b w:val="0"/>
          <w:sz w:val="24"/>
        </w:rPr>
        <w:t>Laporan ini mendokumentasikan proses deployment website "Kafe Fanny" yang dibangun menggunakan framework Laravel 12.41.1 pada instance AWS EC2. Website ini merupakan aplikasi web untuk kafe/restoran yang menampilkan menu, informasi, dan fitur-fitur terkait operasional kafe. Proses deployment mencakup konfigurasi server Ubuntu, instalasi Apache web server, setup PHP dengan ekstensi-ekstensi yang dibutuhkan Laravel, konfigurasi virtual host, instalasi Composer, setup database SQLite, dan pengaturan permission yang tepat.</w:t>
      </w:r>
    </w:p>
    <w:p>
      <w:pPr>
        <w:pStyle w:val="Heading2"/>
      </w:pPr>
      <w:r>
        <w:rPr>
          <w:rFonts w:ascii="Times New Roman" w:hAnsi="Times New Roman"/>
          <w:color w:val="000000"/>
        </w:rPr>
        <w:t>1.2 Tujuan Proyek</w:t>
      </w:r>
    </w:p>
    <w:p>
      <w:r>
        <w:rPr>
          <w:rFonts w:ascii="Times New Roman" w:hAnsi="Times New Roman"/>
          <w:b w:val="0"/>
          <w:sz w:val="24"/>
        </w:rPr>
        <w:t>Tujuan dari tugas besar ini adalah:</w:t>
      </w:r>
    </w:p>
    <w:p>
      <w:pPr>
        <w:pStyle w:val="ListBullet"/>
      </w:pPr>
      <w:r>
        <w:rPr>
          <w:rFonts w:ascii="Times New Roman" w:hAnsi="Times New Roman"/>
          <w:sz w:val="24"/>
        </w:rPr>
        <w:t>Memahami konsep dasar cloud computing dan layanan Infrastructure as a Service (IaaS)</w:t>
      </w:r>
    </w:p>
    <w:p>
      <w:pPr>
        <w:pStyle w:val="ListBullet"/>
      </w:pPr>
      <w:r>
        <w:rPr>
          <w:rFonts w:ascii="Times New Roman" w:hAnsi="Times New Roman"/>
          <w:sz w:val="24"/>
        </w:rPr>
        <w:t>Mampu membuat dan mengkonfigurasi instance EC2 pada AWS</w:t>
      </w:r>
    </w:p>
    <w:p>
      <w:pPr>
        <w:pStyle w:val="ListBullet"/>
      </w:pPr>
      <w:r>
        <w:rPr>
          <w:rFonts w:ascii="Times New Roman" w:hAnsi="Times New Roman"/>
          <w:sz w:val="24"/>
        </w:rPr>
        <w:t>Mampu melakukan deployment aplikasi web berbasis Laravel pada server cloud</w:t>
      </w:r>
    </w:p>
    <w:p>
      <w:pPr>
        <w:pStyle w:val="ListBullet"/>
      </w:pPr>
      <w:r>
        <w:rPr>
          <w:rFonts w:ascii="Times New Roman" w:hAnsi="Times New Roman"/>
          <w:sz w:val="24"/>
        </w:rPr>
        <w:t>Memahami konfigurasi Apache web server untuk aplikasi Laravel (mod_rewrite, DocumentRoot, AllowOverride)</w:t>
      </w:r>
    </w:p>
    <w:p>
      <w:pPr>
        <w:pStyle w:val="ListBullet"/>
      </w:pPr>
      <w:r>
        <w:rPr>
          <w:rFonts w:ascii="Times New Roman" w:hAnsi="Times New Roman"/>
          <w:sz w:val="24"/>
        </w:rPr>
        <w:t>Memahami manajemen dependensi menggunakan Composer</w:t>
      </w:r>
    </w:p>
    <w:p>
      <w:pPr>
        <w:pStyle w:val="ListBullet"/>
      </w:pPr>
      <w:r>
        <w:rPr>
          <w:rFonts w:ascii="Times New Roman" w:hAnsi="Times New Roman"/>
          <w:sz w:val="24"/>
        </w:rPr>
        <w:t>Memahami konfigurasi database SQLite pada environment production</w:t>
      </w:r>
    </w:p>
    <w:p>
      <w:pPr>
        <w:pStyle w:val="ListBullet"/>
      </w:pPr>
      <w:r>
        <w:rPr>
          <w:rFonts w:ascii="Times New Roman" w:hAnsi="Times New Roman"/>
          <w:sz w:val="24"/>
        </w:rPr>
        <w:t>Mampu mengkonfigurasi firewall (UFW dan AWS Security Group) untuk keamanan server</w:t>
      </w:r>
    </w:p>
    <w:p>
      <w:pPr>
        <w:pStyle w:val="ListBullet"/>
      </w:pPr>
      <w:r>
        <w:rPr>
          <w:rFonts w:ascii="Times New Roman" w:hAnsi="Times New Roman"/>
          <w:sz w:val="24"/>
        </w:rPr>
        <w:t>Mendokumentasikan seluruh proses deployment sebagai referensi di masa mendatang</w:t>
      </w:r>
    </w:p>
    <w:p>
      <w:r>
        <w:br w:type="page"/>
      </w:r>
    </w:p>
    <w:p>
      <w:pPr>
        <w:pStyle w:val="Heading1"/>
      </w:pPr>
      <w:r>
        <w:rPr>
          <w:rFonts w:ascii="Times New Roman" w:hAnsi="Times New Roman"/>
          <w:color w:val="000000"/>
        </w:rPr>
        <w:t>BAB 2 - TINJAUAN TEORI</w:t>
      </w:r>
    </w:p>
    <w:p>
      <w:pPr>
        <w:pStyle w:val="Heading2"/>
      </w:pPr>
      <w:r>
        <w:rPr>
          <w:rFonts w:ascii="Times New Roman" w:hAnsi="Times New Roman"/>
          <w:color w:val="000000"/>
        </w:rPr>
        <w:t>2.1 Cloud Computing</w:t>
      </w:r>
    </w:p>
    <w:p>
      <w:r>
        <w:rPr>
          <w:rFonts w:ascii="Times New Roman" w:hAnsi="Times New Roman"/>
          <w:b w:val="0"/>
          <w:sz w:val="24"/>
        </w:rPr>
        <w:t>Cloud computing adalah model penyediaan layanan komputasi melalui internet yang memungkinkan akses on-demand ke pool sumber daya komputasi yang dapat dikonfigurasi (jaringan, server, penyimpanan, aplikasi, dan layanan). Menurut NIST (National Institute of Standards and Technology), cloud computing memiliki lima karakteristik esensial:</w:t>
      </w:r>
    </w:p>
    <w:p>
      <w:pPr>
        <w:pStyle w:val="ListBullet"/>
      </w:pPr>
      <w:r>
        <w:rPr>
          <w:rFonts w:ascii="Times New Roman" w:hAnsi="Times New Roman"/>
          <w:sz w:val="24"/>
        </w:rPr>
        <w:t>On-demand self-service: Pengguna dapat menyediakan sumber daya secara mandiri tanpa interaksi langsung dengan penyedia layanan</w:t>
      </w:r>
    </w:p>
    <w:p>
      <w:pPr>
        <w:pStyle w:val="ListBullet"/>
      </w:pPr>
      <w:r>
        <w:rPr>
          <w:rFonts w:ascii="Times New Roman" w:hAnsi="Times New Roman"/>
          <w:sz w:val="24"/>
        </w:rPr>
        <w:t>Broad network access: Layanan tersedia melalui jaringan dan dapat diakses melalui berbagai perangkat</w:t>
      </w:r>
    </w:p>
    <w:p>
      <w:pPr>
        <w:pStyle w:val="ListBullet"/>
      </w:pPr>
      <w:r>
        <w:rPr>
          <w:rFonts w:ascii="Times New Roman" w:hAnsi="Times New Roman"/>
          <w:sz w:val="24"/>
        </w:rPr>
        <w:t>Resource pooling: Sumber daya penyedia di-pool untuk melayani banyak pengguna dengan model multi-tenant</w:t>
      </w:r>
    </w:p>
    <w:p>
      <w:pPr>
        <w:pStyle w:val="ListBullet"/>
      </w:pPr>
      <w:r>
        <w:rPr>
          <w:rFonts w:ascii="Times New Roman" w:hAnsi="Times New Roman"/>
          <w:sz w:val="24"/>
        </w:rPr>
        <w:t>Rapid elasticity: Kapabilitas dapat disediakan secara elastis dan cepat sesuai kebutuhan</w:t>
      </w:r>
    </w:p>
    <w:p>
      <w:pPr>
        <w:pStyle w:val="ListBullet"/>
      </w:pPr>
      <w:r>
        <w:rPr>
          <w:rFonts w:ascii="Times New Roman" w:hAnsi="Times New Roman"/>
          <w:sz w:val="24"/>
        </w:rPr>
        <w:t>Measured service: Penggunaan sumber daya dapat dipantau, dikontrol, dan dilaporkan secara transparan</w:t>
      </w:r>
    </w:p>
    <w:p>
      <w:pPr>
        <w:pStyle w:val="Heading2"/>
      </w:pPr>
      <w:r>
        <w:rPr>
          <w:rFonts w:ascii="Times New Roman" w:hAnsi="Times New Roman"/>
          <w:color w:val="000000"/>
        </w:rPr>
        <w:t>2.2 Amazon Web Services (AWS) EC2</w:t>
      </w:r>
    </w:p>
    <w:p>
      <w:r>
        <w:rPr>
          <w:rFonts w:ascii="Times New Roman" w:hAnsi="Times New Roman"/>
          <w:b w:val="0"/>
          <w:sz w:val="24"/>
        </w:rPr>
        <w:t>Amazon Elastic Compute Cloud (Amazon EC2) adalah layanan web yang menyediakan kapasitas komputasi yang dapat diubah ukurannya di cloud. EC2 memungkinkan pengguna untuk menyewa komputer virtual (instance) dengan berbagai konfigurasi CPU, memori, penyimpanan, dan kapasitas jaringan. Instance type t3.micro yang digunakan dalam proyek ini menyediakan 2 vCPU dan 1 GB RAM, cocok untuk aplikasi web dengan traffic rendah hingga menengah.</w:t>
      </w:r>
    </w:p>
    <w:p>
      <w:r>
        <w:rPr>
          <w:rFonts w:ascii="Times New Roman" w:hAnsi="Times New Roman"/>
          <w:b w:val="0"/>
          <w:sz w:val="24"/>
        </w:rPr>
        <w:t>Keunggulan menggunakan AWS EC2 antara lain:</w:t>
      </w:r>
    </w:p>
    <w:p>
      <w:pPr>
        <w:pStyle w:val="ListBullet"/>
      </w:pPr>
      <w:r>
        <w:rPr>
          <w:rFonts w:ascii="Times New Roman" w:hAnsi="Times New Roman"/>
          <w:sz w:val="24"/>
        </w:rPr>
        <w:t>Skalabilitas: Instance dapat di-scale up atau down sesuai kebutuhan</w:t>
      </w:r>
    </w:p>
    <w:p>
      <w:pPr>
        <w:pStyle w:val="ListBullet"/>
      </w:pPr>
      <w:r>
        <w:rPr>
          <w:rFonts w:ascii="Times New Roman" w:hAnsi="Times New Roman"/>
          <w:sz w:val="24"/>
        </w:rPr>
        <w:t>Pay-as-you-go: Biaya dihitung berdasarkan penggunaan aktual</w:t>
      </w:r>
    </w:p>
    <w:p>
      <w:pPr>
        <w:pStyle w:val="ListBullet"/>
      </w:pPr>
      <w:r>
        <w:rPr>
          <w:rFonts w:ascii="Times New Roman" w:hAnsi="Times New Roman"/>
          <w:sz w:val="24"/>
        </w:rPr>
        <w:t>Ketersediaan global: Tersedia di berbagai region di seluruh dunia</w:t>
      </w:r>
    </w:p>
    <w:p>
      <w:pPr>
        <w:pStyle w:val="ListBullet"/>
      </w:pPr>
      <w:r>
        <w:rPr>
          <w:rFonts w:ascii="Times New Roman" w:hAnsi="Times New Roman"/>
          <w:sz w:val="24"/>
        </w:rPr>
        <w:t>Keamanan: Dilengkapi dengan Security Group dan fitur keamanan lainnya</w:t>
      </w:r>
    </w:p>
    <w:p>
      <w:pPr>
        <w:pStyle w:val="ListBullet"/>
      </w:pPr>
      <w:r>
        <w:rPr>
          <w:rFonts w:ascii="Times New Roman" w:hAnsi="Times New Roman"/>
          <w:sz w:val="24"/>
        </w:rPr>
        <w:t>Integrasi: Dapat diintegrasikan dengan layanan AWS lainnya</w:t>
      </w:r>
    </w:p>
    <w:p>
      <w:pPr>
        <w:pStyle w:val="Heading2"/>
      </w:pPr>
      <w:r>
        <w:rPr>
          <w:rFonts w:ascii="Times New Roman" w:hAnsi="Times New Roman"/>
          <w:color w:val="000000"/>
        </w:rPr>
        <w:t>2.3 Laravel Framework</w:t>
      </w:r>
    </w:p>
    <w:p>
      <w:r>
        <w:rPr>
          <w:rFonts w:ascii="Times New Roman" w:hAnsi="Times New Roman"/>
          <w:b w:val="0"/>
          <w:sz w:val="24"/>
        </w:rPr>
        <w:t>Laravel adalah framework PHP open-source yang mengikuti pola arsitektur Model-View-Controller (MVC). Laravel menyediakan berbagai fitur yang mempermudah pengembangan aplikasi web modern, termasuk routing, middleware, Eloquent ORM, Blade templating engine, dan Artisan CLI. Laravel menggunakan Composer sebagai dependency manager untuk mengelola paket-paket PHP yang dibutuhkan.</w:t>
      </w:r>
    </w:p>
    <w:p>
      <w:r>
        <w:rPr>
          <w:rFonts w:ascii="Times New Roman" w:hAnsi="Times New Roman"/>
          <w:b w:val="0"/>
          <w:sz w:val="24"/>
        </w:rPr>
        <w:t>Fitur-fitur utama Laravel yang relevan dengan deployment:</w:t>
      </w:r>
    </w:p>
    <w:p>
      <w:pPr>
        <w:pStyle w:val="ListBullet"/>
      </w:pPr>
      <w:r>
        <w:rPr>
          <w:rFonts w:ascii="Times New Roman" w:hAnsi="Times New Roman"/>
          <w:sz w:val="24"/>
        </w:rPr>
        <w:t>Artisan CLI: Command-line interface untuk menjalankan migrasi, generate key, dan manajemen aplikasi</w:t>
      </w:r>
    </w:p>
    <w:p>
      <w:pPr>
        <w:pStyle w:val="ListBullet"/>
      </w:pPr>
      <w:r>
        <w:rPr>
          <w:rFonts w:ascii="Times New Roman" w:hAnsi="Times New Roman"/>
          <w:sz w:val="24"/>
        </w:rPr>
        <w:t>Composer: Dependency manager yang mengelola semua paket pihak ketiga</w:t>
      </w:r>
    </w:p>
    <w:p>
      <w:pPr>
        <w:pStyle w:val="ListBullet"/>
      </w:pPr>
      <w:r>
        <w:rPr>
          <w:rFonts w:ascii="Times New Roman" w:hAnsi="Times New Roman"/>
          <w:sz w:val="24"/>
        </w:rPr>
        <w:t>Environment Configuration: File .env untuk konfigurasi yang berbeda per environment</w:t>
      </w:r>
    </w:p>
    <w:p>
      <w:pPr>
        <w:pStyle w:val="ListBullet"/>
      </w:pPr>
      <w:r>
        <w:rPr>
          <w:rFonts w:ascii="Times New Roman" w:hAnsi="Times New Roman"/>
          <w:sz w:val="24"/>
        </w:rPr>
        <w:t>Database Migration: Sistem version control untuk skema database</w:t>
      </w:r>
    </w:p>
    <w:p>
      <w:pPr>
        <w:pStyle w:val="ListBullet"/>
      </w:pPr>
      <w:r>
        <w:rPr>
          <w:rFonts w:ascii="Times New Roman" w:hAnsi="Times New Roman"/>
          <w:sz w:val="24"/>
        </w:rPr>
        <w:t>Directory Structure: Struktur folder yang terorganisir dengan folder public/ sebagai web root</w:t>
      </w:r>
    </w:p>
    <w:p>
      <w:pPr>
        <w:pStyle w:val="Heading2"/>
      </w:pPr>
      <w:r>
        <w:rPr>
          <w:rFonts w:ascii="Times New Roman" w:hAnsi="Times New Roman"/>
          <w:color w:val="000000"/>
        </w:rPr>
        <w:t>2.4 Arsitektur MVC (Model-View-Controller)</w:t>
      </w:r>
    </w:p>
    <w:p>
      <w:r>
        <w:rPr>
          <w:rFonts w:ascii="Times New Roman" w:hAnsi="Times New Roman"/>
          <w:b w:val="0"/>
          <w:sz w:val="24"/>
        </w:rPr>
        <w:t>Arsitektur MVC adalah pola desain perangkat lunak yang memisahkan aplikasi menjadi tiga komponen utama:</w:t>
      </w:r>
    </w:p>
    <w:p>
      <w:r>
        <w:rPr>
          <w:rFonts w:ascii="Times New Roman" w:hAnsi="Times New Roman"/>
          <w:b w:val="0"/>
          <w:sz w:val="24"/>
        </w:rPr>
        <w:t>Model: Bertanggung jawab atas logika bisnis dan interaksi dengan database. Dalam Laravel, Model menggunakan Eloquent ORM yang menyediakan interface yang ekspresif untuk bekerja dengan database.</w:t>
      </w:r>
    </w:p>
    <w:p>
      <w:r>
        <w:rPr>
          <w:rFonts w:ascii="Times New Roman" w:hAnsi="Times New Roman"/>
          <w:b w:val="0"/>
          <w:sz w:val="24"/>
        </w:rPr>
        <w:t>View: Bertanggung jawab atas tampilan yang dilihat pengguna. Laravel menggunakan Blade templating engine yang memungkinkan penulisan template yang bersih dan reusable.</w:t>
      </w:r>
    </w:p>
    <w:p>
      <w:r>
        <w:rPr>
          <w:rFonts w:ascii="Times New Roman" w:hAnsi="Times New Roman"/>
          <w:b w:val="0"/>
          <w:sz w:val="24"/>
        </w:rPr>
        <w:t>Controller: Bertanggung jawab untuk menangani request dari pengguna, memproses data melalui Model, dan mengembalikan response melalui View.</w:t>
      </w:r>
    </w:p>
    <w:p>
      <w:r>
        <w:rPr>
          <w:rFonts w:ascii="Times New Roman" w:hAnsi="Times New Roman"/>
          <w:b w:val="0"/>
          <w:sz w:val="24"/>
        </w:rPr>
        <w:t>Pemisahan ini memudahkan pengembangan, pengujian, dan pemeliharaan kode karena setiap komponen memiliki tanggung jawab yang jelas.</w:t>
      </w:r>
    </w:p>
    <w:p>
      <w:pPr>
        <w:pStyle w:val="Heading2"/>
      </w:pPr>
      <w:r>
        <w:rPr>
          <w:rFonts w:ascii="Times New Roman" w:hAnsi="Times New Roman"/>
          <w:color w:val="000000"/>
        </w:rPr>
        <w:t>2.5 Apache Web Server dan mod_rewrite</w:t>
      </w:r>
    </w:p>
    <w:p>
      <w:r>
        <w:rPr>
          <w:rFonts w:ascii="Times New Roman" w:hAnsi="Times New Roman"/>
          <w:b w:val="0"/>
          <w:sz w:val="24"/>
        </w:rPr>
        <w:t>Apache HTTP Server adalah web server open-source yang paling banyak digunakan di dunia. Untuk aplikasi Laravel, Apache memerlukan konfigurasi khusus:</w:t>
      </w:r>
    </w:p>
    <w:p>
      <w:pPr>
        <w:pStyle w:val="ListBullet"/>
      </w:pPr>
      <w:r>
        <w:rPr>
          <w:rFonts w:ascii="Times New Roman" w:hAnsi="Times New Roman"/>
          <w:sz w:val="24"/>
        </w:rPr>
        <w:t>mod_rewrite: Modul Apache yang memungkinkan URL rewriting, diperlukan Laravel untuk clean URLs</w:t>
      </w:r>
    </w:p>
    <w:p>
      <w:pPr>
        <w:pStyle w:val="ListBullet"/>
      </w:pPr>
      <w:r>
        <w:rPr>
          <w:rFonts w:ascii="Times New Roman" w:hAnsi="Times New Roman"/>
          <w:sz w:val="24"/>
        </w:rPr>
        <w:t>AllowOverride All: Konfigurasi yang mengizinkan file .htaccess untuk override konfigurasi Apache</w:t>
      </w:r>
    </w:p>
    <w:p>
      <w:pPr>
        <w:pStyle w:val="ListBullet"/>
      </w:pPr>
      <w:r>
        <w:rPr>
          <w:rFonts w:ascii="Times New Roman" w:hAnsi="Times New Roman"/>
          <w:sz w:val="24"/>
        </w:rPr>
        <w:t>DocumentRoot: Harus diarahkan ke folder public/ Laravel, bukan root project</w:t>
      </w:r>
    </w:p>
    <w:p>
      <w:pPr>
        <w:pStyle w:val="ListBullet"/>
      </w:pPr>
      <w:r>
        <w:rPr>
          <w:rFonts w:ascii="Times New Roman" w:hAnsi="Times New Roman"/>
          <w:sz w:val="24"/>
        </w:rPr>
        <w:t>Directory permissions: Folder storage/ dan bootstrap/cache/ memerlukan write permission</w:t>
      </w:r>
    </w:p>
    <w:p>
      <w:pPr>
        <w:pStyle w:val="Heading2"/>
      </w:pPr>
      <w:r>
        <w:rPr>
          <w:rFonts w:ascii="Times New Roman" w:hAnsi="Times New Roman"/>
          <w:color w:val="000000"/>
        </w:rPr>
        <w:t>2.6 SQLite Database</w:t>
      </w:r>
    </w:p>
    <w:p>
      <w:r>
        <w:rPr>
          <w:rFonts w:ascii="Times New Roman" w:hAnsi="Times New Roman"/>
          <w:b w:val="0"/>
          <w:sz w:val="24"/>
        </w:rPr>
        <w:t>SQLite adalah sistem manajemen database relasional yang bersifat serverless dan self-contained. Berbeda dengan MySQL atau PostgreSQL yang memerlukan server database terpisah, SQLite menyimpan seluruh database dalam satu file. Keunggulan SQLite untuk aplikasi skala kecil hingga menengah:</w:t>
      </w:r>
    </w:p>
    <w:p>
      <w:pPr>
        <w:pStyle w:val="ListBullet"/>
      </w:pPr>
      <w:r>
        <w:rPr>
          <w:rFonts w:ascii="Times New Roman" w:hAnsi="Times New Roman"/>
          <w:sz w:val="24"/>
        </w:rPr>
        <w:t>Zero configuration: Tidak memerlukan setup server database</w:t>
      </w:r>
    </w:p>
    <w:p>
      <w:pPr>
        <w:pStyle w:val="ListBullet"/>
      </w:pPr>
      <w:r>
        <w:rPr>
          <w:rFonts w:ascii="Times New Roman" w:hAnsi="Times New Roman"/>
          <w:sz w:val="24"/>
        </w:rPr>
        <w:t>Portable: Database tersimpan dalam satu file yang mudah dipindahkan</w:t>
      </w:r>
    </w:p>
    <w:p>
      <w:pPr>
        <w:pStyle w:val="ListBullet"/>
      </w:pPr>
      <w:r>
        <w:rPr>
          <w:rFonts w:ascii="Times New Roman" w:hAnsi="Times New Roman"/>
          <w:sz w:val="24"/>
        </w:rPr>
        <w:t>Ringan: Tidak membutuhkan proses daemon terpisah</w:t>
      </w:r>
    </w:p>
    <w:p>
      <w:pPr>
        <w:pStyle w:val="ListBullet"/>
      </w:pPr>
      <w:r>
        <w:rPr>
          <w:rFonts w:ascii="Times New Roman" w:hAnsi="Times New Roman"/>
          <w:sz w:val="24"/>
        </w:rPr>
        <w:t>Cocok untuk aplikasi dengan traffic rendah hingga menengah</w:t>
      </w:r>
    </w:p>
    <w:p>
      <w:r>
        <w:br w:type="page"/>
      </w:r>
    </w:p>
    <w:p>
      <w:pPr>
        <w:pStyle w:val="Heading1"/>
      </w:pPr>
      <w:r>
        <w:rPr>
          <w:rFonts w:ascii="Times New Roman" w:hAnsi="Times New Roman"/>
          <w:color w:val="000000"/>
        </w:rPr>
        <w:t>BAB 3 - METODOLOGI</w:t>
      </w:r>
    </w:p>
    <w:p>
      <w:pPr>
        <w:pStyle w:val="Heading2"/>
      </w:pPr>
      <w:r>
        <w:rPr>
          <w:rFonts w:ascii="Times New Roman" w:hAnsi="Times New Roman"/>
          <w:color w:val="000000"/>
        </w:rPr>
        <w:t>3.1 Desain Sistem</w:t>
      </w:r>
    </w:p>
    <w:p>
      <w:r>
        <w:rPr>
          <w:rFonts w:ascii="Times New Roman" w:hAnsi="Times New Roman"/>
          <w:b w:val="0"/>
          <w:sz w:val="24"/>
        </w:rPr>
        <w:t>Arsitektur deployment website Kafe Fanny menggunakan pendekatan single-server deployment pada AWS EC2 dengan konfigurasi sebagai berikut:</w:t>
      </w:r>
    </w:p>
    <w:tbl>
      <w:tblPr>
        <w:tblStyle w:val="TableGrid"/>
        <w:tblW w:type="auto" w:w="0"/>
        <w:jc w:val="center"/>
        <w:tblLook w:firstColumn="1" w:firstRow="1" w:lastColumn="0" w:lastRow="0" w:noHBand="0" w:noVBand="1" w:val="04A0"/>
      </w:tblPr>
      <w:tblGrid>
        <w:gridCol w:w="4320"/>
        <w:gridCol w:w="4320"/>
      </w:tblGrid>
      <w:tr>
        <w:tc>
          <w:tcPr>
            <w:tcW w:type="dxa" w:w="4320"/>
            <w:shd w:fill="4472C4" w:val="clear"/>
          </w:tcPr>
          <w:p>
            <w:r>
              <w:rPr>
                <w:b/>
                <w:color w:val="FFFFFF"/>
              </w:rPr>
              <w:t>Komponen</w:t>
            </w:r>
          </w:p>
        </w:tc>
        <w:tc>
          <w:tcPr>
            <w:tcW w:type="dxa" w:w="4320"/>
            <w:shd w:fill="4472C4" w:val="clear"/>
          </w:tcPr>
          <w:p>
            <w:r>
              <w:rPr>
                <w:b/>
                <w:color w:val="FFFFFF"/>
              </w:rPr>
              <w:t>Spesifikasi</w:t>
            </w:r>
          </w:p>
        </w:tc>
      </w:tr>
      <w:tr>
        <w:tc>
          <w:tcPr>
            <w:tcW w:type="dxa" w:w="4320"/>
          </w:tcPr>
          <w:p>
            <w:r>
              <w:t>Cloud Provider</w:t>
            </w:r>
          </w:p>
        </w:tc>
        <w:tc>
          <w:tcPr>
            <w:tcW w:type="dxa" w:w="4320"/>
          </w:tcPr>
          <w:p>
            <w:r>
              <w:t>Amazon Web Services (AWS)</w:t>
            </w:r>
          </w:p>
        </w:tc>
      </w:tr>
      <w:tr>
        <w:tc>
          <w:tcPr>
            <w:tcW w:type="dxa" w:w="4320"/>
          </w:tcPr>
          <w:p>
            <w:r>
              <w:t>Layanan</w:t>
            </w:r>
          </w:p>
        </w:tc>
        <w:tc>
          <w:tcPr>
            <w:tcW w:type="dxa" w:w="4320"/>
          </w:tcPr>
          <w:p>
            <w:r>
              <w:t>EC2 (Elastic Compute Cloud)</w:t>
            </w:r>
          </w:p>
        </w:tc>
      </w:tr>
      <w:tr>
        <w:tc>
          <w:tcPr>
            <w:tcW w:type="dxa" w:w="4320"/>
          </w:tcPr>
          <w:p>
            <w:r>
              <w:t>Instance Type</w:t>
            </w:r>
          </w:p>
        </w:tc>
        <w:tc>
          <w:tcPr>
            <w:tcW w:type="dxa" w:w="4320"/>
          </w:tcPr>
          <w:p>
            <w:r>
              <w:t>t3.micro (2 vCPU, 1 GB RAM)</w:t>
            </w:r>
          </w:p>
        </w:tc>
      </w:tr>
      <w:tr>
        <w:tc>
          <w:tcPr>
            <w:tcW w:type="dxa" w:w="4320"/>
          </w:tcPr>
          <w:p>
            <w:r>
              <w:t>Region</w:t>
            </w:r>
          </w:p>
        </w:tc>
        <w:tc>
          <w:tcPr>
            <w:tcW w:type="dxa" w:w="4320"/>
          </w:tcPr>
          <w:p>
            <w:r>
              <w:t>ap-southeast-1 (Singapore)</w:t>
            </w:r>
          </w:p>
        </w:tc>
      </w:tr>
      <w:tr>
        <w:tc>
          <w:tcPr>
            <w:tcW w:type="dxa" w:w="4320"/>
          </w:tcPr>
          <w:p>
            <w:r>
              <w:t>Operating System</w:t>
            </w:r>
          </w:p>
        </w:tc>
        <w:tc>
          <w:tcPr>
            <w:tcW w:type="dxa" w:w="4320"/>
          </w:tcPr>
          <w:p>
            <w:r>
              <w:t>Ubuntu Server (PHP 8.3.6)</w:t>
            </w:r>
          </w:p>
        </w:tc>
      </w:tr>
      <w:tr>
        <w:tc>
          <w:tcPr>
            <w:tcW w:type="dxa" w:w="4320"/>
          </w:tcPr>
          <w:p>
            <w:r>
              <w:t>Web Server</w:t>
            </w:r>
          </w:p>
        </w:tc>
        <w:tc>
          <w:tcPr>
            <w:tcW w:type="dxa" w:w="4320"/>
          </w:tcPr>
          <w:p>
            <w:r>
              <w:t>Apache 2.4.58</w:t>
            </w:r>
          </w:p>
        </w:tc>
      </w:tr>
      <w:tr>
        <w:tc>
          <w:tcPr>
            <w:tcW w:type="dxa" w:w="4320"/>
          </w:tcPr>
          <w:p>
            <w:r>
              <w:t>Framework</w:t>
            </w:r>
          </w:p>
        </w:tc>
        <w:tc>
          <w:tcPr>
            <w:tcW w:type="dxa" w:w="4320"/>
          </w:tcPr>
          <w:p>
            <w:r>
              <w:t>Laravel 12.41.1</w:t>
            </w:r>
          </w:p>
        </w:tc>
      </w:tr>
      <w:tr>
        <w:tc>
          <w:tcPr>
            <w:tcW w:type="dxa" w:w="4320"/>
          </w:tcPr>
          <w:p>
            <w:r>
              <w:t>Database</w:t>
            </w:r>
          </w:p>
        </w:tc>
        <w:tc>
          <w:tcPr>
            <w:tcW w:type="dxa" w:w="4320"/>
          </w:tcPr>
          <w:p>
            <w:r>
              <w:t>SQLite (file-based)</w:t>
            </w:r>
          </w:p>
        </w:tc>
      </w:tr>
      <w:tr>
        <w:tc>
          <w:tcPr>
            <w:tcW w:type="dxa" w:w="4320"/>
          </w:tcPr>
          <w:p>
            <w:r>
              <w:t>IP Publik</w:t>
            </w:r>
          </w:p>
        </w:tc>
        <w:tc>
          <w:tcPr>
            <w:tcW w:type="dxa" w:w="4320"/>
          </w:tcPr>
          <w:p>
            <w:r>
              <w:t>47.129.64.117</w:t>
            </w:r>
          </w:p>
        </w:tc>
      </w:tr>
    </w:tbl>
    <w:p/>
    <w:p>
      <w:pPr>
        <w:pStyle w:val="Heading2"/>
      </w:pPr>
      <w:r>
        <w:rPr>
          <w:rFonts w:ascii="Times New Roman" w:hAnsi="Times New Roman"/>
          <w:color w:val="000000"/>
        </w:rPr>
        <w:t>3.2 Tools dan Teknologi</w:t>
      </w:r>
    </w:p>
    <w:p>
      <w:r>
        <w:rPr>
          <w:rFonts w:ascii="Times New Roman" w:hAnsi="Times New Roman"/>
          <w:b w:val="0"/>
          <w:sz w:val="24"/>
        </w:rPr>
        <w:t>Berikut adalah tools dan teknologi yang digunakan dalam proyek ini: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r>
              <w:rPr>
                <w:b/>
                <w:color w:val="FFFFFF"/>
              </w:rPr>
              <w:t>No</w:t>
            </w:r>
          </w:p>
        </w:tc>
        <w:tc>
          <w:tcPr>
            <w:tcW w:type="dxa" w:w="2880"/>
            <w:shd w:fill="4472C4" w:val="clear"/>
          </w:tcPr>
          <w:p>
            <w:r>
              <w:rPr>
                <w:b/>
                <w:color w:val="FFFFFF"/>
              </w:rPr>
              <w:t>Tools/Teknologi</w:t>
            </w:r>
          </w:p>
        </w:tc>
        <w:tc>
          <w:tcPr>
            <w:tcW w:type="dxa" w:w="2880"/>
            <w:shd w:fill="4472C4" w:val="clear"/>
          </w:tcPr>
          <w:p>
            <w:r>
              <w:rPr>
                <w:b/>
                <w:color w:val="FFFFFF"/>
              </w:rPr>
              <w:t>Fungsi</w:t>
            </w:r>
          </w:p>
        </w:tc>
      </w:tr>
      <w:tr>
        <w:tc>
          <w:tcPr>
            <w:tcW w:type="dxa" w:w="2880"/>
          </w:tcPr>
          <w:p>
            <w:r>
              <w:t>1</w:t>
            </w:r>
          </w:p>
        </w:tc>
        <w:tc>
          <w:tcPr>
            <w:tcW w:type="dxa" w:w="2880"/>
          </w:tcPr>
          <w:p>
            <w:r>
              <w:t>AWS EC2</w:t>
            </w:r>
          </w:p>
        </w:tc>
        <w:tc>
          <w:tcPr>
            <w:tcW w:type="dxa" w:w="2880"/>
          </w:tcPr>
          <w:p>
            <w:r>
              <w:t>Platform cloud untuk hosting server virtual</w:t>
            </w:r>
          </w:p>
        </w:tc>
      </w:tr>
      <w:tr>
        <w:tc>
          <w:tcPr>
            <w:tcW w:type="dxa" w:w="2880"/>
          </w:tcPr>
          <w:p>
            <w:r>
              <w:t>2</w:t>
            </w:r>
          </w:p>
        </w:tc>
        <w:tc>
          <w:tcPr>
            <w:tcW w:type="dxa" w:w="2880"/>
          </w:tcPr>
          <w:p>
            <w:r>
              <w:t>Ubuntu Server</w:t>
            </w:r>
          </w:p>
        </w:tc>
        <w:tc>
          <w:tcPr>
            <w:tcW w:type="dxa" w:w="2880"/>
          </w:tcPr>
          <w:p>
            <w:r>
              <w:t>Sistem operasi server</w:t>
            </w:r>
          </w:p>
        </w:tc>
      </w:tr>
      <w:tr>
        <w:tc>
          <w:tcPr>
            <w:tcW w:type="dxa" w:w="2880"/>
          </w:tcPr>
          <w:p>
            <w:r>
              <w:t>3</w:t>
            </w:r>
          </w:p>
        </w:tc>
        <w:tc>
          <w:tcPr>
            <w:tcW w:type="dxa" w:w="2880"/>
          </w:tcPr>
          <w:p>
            <w:r>
              <w:t>Apache 2.4.58</w:t>
            </w:r>
          </w:p>
        </w:tc>
        <w:tc>
          <w:tcPr>
            <w:tcW w:type="dxa" w:w="2880"/>
          </w:tcPr>
          <w:p>
            <w:r>
              <w:t>Web server untuk melayani HTTP request</w:t>
            </w:r>
          </w:p>
        </w:tc>
      </w:tr>
      <w:tr>
        <w:tc>
          <w:tcPr>
            <w:tcW w:type="dxa" w:w="2880"/>
          </w:tcPr>
          <w:p>
            <w:r>
              <w:t>4</w:t>
            </w:r>
          </w:p>
        </w:tc>
        <w:tc>
          <w:tcPr>
            <w:tcW w:type="dxa" w:w="2880"/>
          </w:tcPr>
          <w:p>
            <w:r>
              <w:t>PHP 8.3.6</w:t>
            </w:r>
          </w:p>
        </w:tc>
        <w:tc>
          <w:tcPr>
            <w:tcW w:type="dxa" w:w="2880"/>
          </w:tcPr>
          <w:p>
            <w:r>
              <w:t>Bahasa pemrograman server-side</w:t>
            </w:r>
          </w:p>
        </w:tc>
      </w:tr>
      <w:tr>
        <w:tc>
          <w:tcPr>
            <w:tcW w:type="dxa" w:w="2880"/>
          </w:tcPr>
          <w:p>
            <w:r>
              <w:t>5</w:t>
            </w:r>
          </w:p>
        </w:tc>
        <w:tc>
          <w:tcPr>
            <w:tcW w:type="dxa" w:w="2880"/>
          </w:tcPr>
          <w:p>
            <w:r>
              <w:t>Laravel 12.41.1</w:t>
            </w:r>
          </w:p>
        </w:tc>
        <w:tc>
          <w:tcPr>
            <w:tcW w:type="dxa" w:w="2880"/>
          </w:tcPr>
          <w:p>
            <w:r>
              <w:t>Framework PHP dengan arsitektur MVC</w:t>
            </w:r>
          </w:p>
        </w:tc>
      </w:tr>
      <w:tr>
        <w:tc>
          <w:tcPr>
            <w:tcW w:type="dxa" w:w="2880"/>
          </w:tcPr>
          <w:p>
            <w:r>
              <w:t>6</w:t>
            </w:r>
          </w:p>
        </w:tc>
        <w:tc>
          <w:tcPr>
            <w:tcW w:type="dxa" w:w="2880"/>
          </w:tcPr>
          <w:p>
            <w:r>
              <w:t>Composer</w:t>
            </w:r>
          </w:p>
        </w:tc>
        <w:tc>
          <w:tcPr>
            <w:tcW w:type="dxa" w:w="2880"/>
          </w:tcPr>
          <w:p>
            <w:r>
              <w:t>Dependency manager untuk PHP</w:t>
            </w:r>
          </w:p>
        </w:tc>
      </w:tr>
      <w:tr>
        <w:tc>
          <w:tcPr>
            <w:tcW w:type="dxa" w:w="2880"/>
          </w:tcPr>
          <w:p>
            <w:r>
              <w:t>7</w:t>
            </w:r>
          </w:p>
        </w:tc>
        <w:tc>
          <w:tcPr>
            <w:tcW w:type="dxa" w:w="2880"/>
          </w:tcPr>
          <w:p>
            <w:r>
              <w:t>SQLite</w:t>
            </w:r>
          </w:p>
        </w:tc>
        <w:tc>
          <w:tcPr>
            <w:tcW w:type="dxa" w:w="2880"/>
          </w:tcPr>
          <w:p>
            <w:r>
              <w:t>Database relasional file-based</w:t>
            </w:r>
          </w:p>
        </w:tc>
      </w:tr>
      <w:tr>
        <w:tc>
          <w:tcPr>
            <w:tcW w:type="dxa" w:w="2880"/>
          </w:tcPr>
          <w:p>
            <w:r>
              <w:t>8</w:t>
            </w:r>
          </w:p>
        </w:tc>
        <w:tc>
          <w:tcPr>
            <w:tcW w:type="dxa" w:w="2880"/>
          </w:tcPr>
          <w:p>
            <w:r>
              <w:t>Git</w:t>
            </w:r>
          </w:p>
        </w:tc>
        <w:tc>
          <w:tcPr>
            <w:tcW w:type="dxa" w:w="2880"/>
          </w:tcPr>
          <w:p>
            <w:r>
              <w:t>Version control system</w:t>
            </w:r>
          </w:p>
        </w:tc>
      </w:tr>
      <w:tr>
        <w:tc>
          <w:tcPr>
            <w:tcW w:type="dxa" w:w="2880"/>
          </w:tcPr>
          <w:p>
            <w:r>
              <w:t>9</w:t>
            </w:r>
          </w:p>
        </w:tc>
        <w:tc>
          <w:tcPr>
            <w:tcW w:type="dxa" w:w="2880"/>
          </w:tcPr>
          <w:p>
            <w:r>
              <w:t>UFW</w:t>
            </w:r>
          </w:p>
        </w:tc>
        <w:tc>
          <w:tcPr>
            <w:tcW w:type="dxa" w:w="2880"/>
          </w:tcPr>
          <w:p>
            <w:r>
              <w:t>Uncomplicated Firewall untuk keamanan server</w:t>
            </w:r>
          </w:p>
        </w:tc>
      </w:tr>
      <w:tr>
        <w:tc>
          <w:tcPr>
            <w:tcW w:type="dxa" w:w="2880"/>
          </w:tcPr>
          <w:p>
            <w:r>
              <w:t>10</w:t>
            </w:r>
          </w:p>
        </w:tc>
        <w:tc>
          <w:tcPr>
            <w:tcW w:type="dxa" w:w="2880"/>
          </w:tcPr>
          <w:p>
            <w:r>
              <w:t>AWS Security Group</w:t>
            </w:r>
          </w:p>
        </w:tc>
        <w:tc>
          <w:tcPr>
            <w:tcW w:type="dxa" w:w="2880"/>
          </w:tcPr>
          <w:p>
            <w:r>
              <w:t>Virtual firewall pada level instance</w:t>
            </w:r>
          </w:p>
        </w:tc>
      </w:tr>
      <w:tr>
        <w:tc>
          <w:tcPr>
            <w:tcW w:type="dxa" w:w="2880"/>
          </w:tcPr>
          <w:p>
            <w:r>
              <w:t>11</w:t>
            </w:r>
          </w:p>
        </w:tc>
        <w:tc>
          <w:tcPr>
            <w:tcW w:type="dxa" w:w="2880"/>
          </w:tcPr>
          <w:p>
            <w:r>
              <w:t>mod_rewrite</w:t>
            </w:r>
          </w:p>
        </w:tc>
        <w:tc>
          <w:tcPr>
            <w:tcW w:type="dxa" w:w="2880"/>
          </w:tcPr>
          <w:p>
            <w:r>
              <w:t>Modul Apache untuk URL rewriting</w:t>
            </w:r>
          </w:p>
        </w:tc>
      </w:tr>
    </w:tbl>
    <w:p/>
    <w:p>
      <w:pPr>
        <w:pStyle w:val="Heading2"/>
      </w:pPr>
      <w:r>
        <w:rPr>
          <w:rFonts w:ascii="Times New Roman" w:hAnsi="Times New Roman"/>
          <w:color w:val="000000"/>
        </w:rPr>
        <w:t>3.3 Alur Kerja Deployment</w:t>
      </w:r>
    </w:p>
    <w:p>
      <w:r>
        <w:rPr>
          <w:rFonts w:ascii="Times New Roman" w:hAnsi="Times New Roman"/>
          <w:b w:val="0"/>
          <w:sz w:val="24"/>
        </w:rPr>
        <w:t>Berikut adalah alur kerja (flowchart) deployment website Laravel pada AWS EC2:</w:t>
      </w:r>
    </w:p>
    <w:p>
      <w:r>
        <w:rPr>
          <w:rFonts w:ascii="Times New Roman" w:hAnsi="Times New Roman"/>
          <w:b/>
          <w:sz w:val="24"/>
        </w:rPr>
        <w:t>Tahap 1: Persiapan Instance AWS EC2</w:t>
      </w:r>
    </w:p>
    <w:p>
      <w:pPr>
        <w:pStyle w:val="ListBullet"/>
      </w:pPr>
      <w:r>
        <w:rPr>
          <w:rFonts w:ascii="Times New Roman" w:hAnsi="Times New Roman"/>
          <w:sz w:val="24"/>
        </w:rPr>
        <w:t>Login ke AWS Console dengan akun stiefanny19</w:t>
      </w:r>
    </w:p>
    <w:p>
      <w:pPr>
        <w:pStyle w:val="ListBullet"/>
      </w:pPr>
      <w:r>
        <w:rPr>
          <w:rFonts w:ascii="Times New Roman" w:hAnsi="Times New Roman"/>
          <w:sz w:val="24"/>
        </w:rPr>
        <w:t>Launch instance baru dengan konfigurasi: t3.micro, Ubuntu Server, region ap-southeast-1</w:t>
      </w:r>
    </w:p>
    <w:p>
      <w:pPr>
        <w:pStyle w:val="ListBullet"/>
      </w:pPr>
      <w:r>
        <w:rPr>
          <w:rFonts w:ascii="Times New Roman" w:hAnsi="Times New Roman"/>
          <w:sz w:val="24"/>
        </w:rPr>
        <w:t>Konfigurasi Security Group: Allow SSH (port 22), HTTP (port 80), HTTPS (port 443)</w:t>
      </w:r>
    </w:p>
    <w:p>
      <w:pPr>
        <w:pStyle w:val="ListBullet"/>
      </w:pPr>
      <w:r>
        <w:rPr>
          <w:rFonts w:ascii="Times New Roman" w:hAnsi="Times New Roman"/>
          <w:sz w:val="24"/>
        </w:rPr>
        <w:t>Download key pair untuk akses SSH</w:t>
      </w:r>
    </w:p>
    <w:p>
      <w:pPr>
        <w:pStyle w:val="ListBullet"/>
      </w:pPr>
      <w:r>
        <w:rPr>
          <w:rFonts w:ascii="Times New Roman" w:hAnsi="Times New Roman"/>
          <w:sz w:val="24"/>
        </w:rPr>
        <w:t>Catat Instance ID (i-060ab9ade6effe22a) dan IP Publik (47.129.64.117)</w:t>
      </w:r>
    </w:p>
    <w:p>
      <w:r>
        <w:rPr>
          <w:rFonts w:ascii="Times New Roman" w:hAnsi="Times New Roman"/>
          <w:b/>
          <w:sz w:val="24"/>
        </w:rPr>
        <w:t>Tahap 2: Instalasi Software Dasar</w:t>
      </w:r>
    </w:p>
    <w:p>
      <w:r>
        <w:rPr>
          <w:rFonts w:ascii="Times New Roman" w:hAnsi="Times New Roman"/>
          <w:b w:val="0"/>
          <w:sz w:val="24"/>
        </w:rPr>
        <w:t>Perintah yang dijalankan:</w:t>
      </w:r>
    </w:p>
    <w:p>
      <w:r>
        <w:rPr>
          <w:rFonts w:ascii="Courier New" w:hAnsi="Courier New"/>
          <w:sz w:val="18"/>
        </w:rPr>
        <w:t>sudo apt update &amp;&amp; sudo apt upgrade -y &amp;&amp; sudo apt install apache2 php libapache2-mod-php ufw git -y &amp;&amp; sudo ufw allow ssh &amp;&amp; sudo ufw allow 80/tcp &amp;&amp; sudo ufw allow 443/tcp &amp;&amp; sudo ufw --force enable &amp;&amp; sudo systemctl enable apache2 &amp;&amp; sudo systemctl start apache2</w:t>
      </w:r>
    </w:p>
    <w:p>
      <w:r>
        <w:rPr>
          <w:rFonts w:ascii="Times New Roman" w:hAnsi="Times New Roman"/>
          <w:b w:val="0"/>
          <w:sz w:val="24"/>
        </w:rPr>
        <w:t>Penjelasan:</w:t>
      </w:r>
    </w:p>
    <w:p>
      <w:pPr>
        <w:pStyle w:val="ListBullet"/>
      </w:pPr>
      <w:r>
        <w:rPr>
          <w:rFonts w:ascii="Times New Roman" w:hAnsi="Times New Roman"/>
          <w:sz w:val="24"/>
        </w:rPr>
        <w:t>Update dan upgrade paket sistem operasi</w:t>
      </w:r>
    </w:p>
    <w:p>
      <w:pPr>
        <w:pStyle w:val="ListBullet"/>
      </w:pPr>
      <w:r>
        <w:rPr>
          <w:rFonts w:ascii="Times New Roman" w:hAnsi="Times New Roman"/>
          <w:sz w:val="24"/>
        </w:rPr>
        <w:t>Install Apache web server, PHP, modul PHP untuk Apache, UFW firewall, dan Git</w:t>
      </w:r>
    </w:p>
    <w:p>
      <w:pPr>
        <w:pStyle w:val="ListBullet"/>
      </w:pPr>
      <w:r>
        <w:rPr>
          <w:rFonts w:ascii="Times New Roman" w:hAnsi="Times New Roman"/>
          <w:sz w:val="24"/>
        </w:rPr>
        <w:t>Konfigurasi firewall: allow SSH, HTTP (port 80), dan HTTPS (port 443)</w:t>
      </w:r>
    </w:p>
    <w:p>
      <w:pPr>
        <w:pStyle w:val="ListBullet"/>
      </w:pPr>
      <w:r>
        <w:rPr>
          <w:rFonts w:ascii="Times New Roman" w:hAnsi="Times New Roman"/>
          <w:sz w:val="24"/>
        </w:rPr>
        <w:t>Enable dan start Apache web server</w:t>
      </w:r>
    </w:p>
    <w:p>
      <w:r>
        <w:rPr>
          <w:rFonts w:ascii="Times New Roman" w:hAnsi="Times New Roman"/>
          <w:b/>
          <w:sz w:val="24"/>
        </w:rPr>
        <w:t>Tahap 3: Clone Repository dan Konfigurasi DocumentRoot</w:t>
      </w:r>
    </w:p>
    <w:p>
      <w:r>
        <w:rPr>
          <w:rFonts w:ascii="Times New Roman" w:hAnsi="Times New Roman"/>
          <w:b w:val="0"/>
          <w:sz w:val="24"/>
        </w:rPr>
        <w:t>Perintah yang dijalankan:</w:t>
      </w:r>
    </w:p>
    <w:p>
      <w:r>
        <w:rPr>
          <w:rFonts w:ascii="Courier New" w:hAnsi="Courier New"/>
          <w:sz w:val="18"/>
        </w:rPr>
        <w:t>cd /var/www/html &amp;&amp; sudo rm -rf * &amp;&amp; sudo git clone https://github.com/stiefanny/Kafe-Fanny-Website.git . &amp;&amp; sudo chown -R www-data:www-data /var/www/html/ &amp;&amp; sudo chmod -R 755 /var/www/html/ &amp;&amp; sudo sed -i 's|DocumentRoot /var/www/html|DocumentRoot /var/www/html/public|' /etc/apache2/sites-available/000-default.conf &amp;&amp; sudo a2enmod rewrite &amp;&amp; sudo systemctl restart apache2</w:t>
      </w:r>
    </w:p>
    <w:p>
      <w:r>
        <w:rPr>
          <w:rFonts w:ascii="Times New Roman" w:hAnsi="Times New Roman"/>
          <w:b w:val="0"/>
          <w:sz w:val="24"/>
        </w:rPr>
        <w:t>Penjelasan:</w:t>
      </w:r>
    </w:p>
    <w:p>
      <w:pPr>
        <w:pStyle w:val="ListBullet"/>
      </w:pPr>
      <w:r>
        <w:rPr>
          <w:rFonts w:ascii="Times New Roman" w:hAnsi="Times New Roman"/>
          <w:sz w:val="24"/>
        </w:rPr>
        <w:t>Hapus file default Apache di /var/www/html/</w:t>
      </w:r>
    </w:p>
    <w:p>
      <w:pPr>
        <w:pStyle w:val="ListBullet"/>
      </w:pPr>
      <w:r>
        <w:rPr>
          <w:rFonts w:ascii="Times New Roman" w:hAnsi="Times New Roman"/>
          <w:sz w:val="24"/>
        </w:rPr>
        <w:t>Clone source code dari GitHub repository stiefanny/Kafe-Fanny-Website</w:t>
      </w:r>
    </w:p>
    <w:p>
      <w:pPr>
        <w:pStyle w:val="ListBullet"/>
      </w:pPr>
      <w:r>
        <w:rPr>
          <w:rFonts w:ascii="Times New Roman" w:hAnsi="Times New Roman"/>
          <w:sz w:val="24"/>
        </w:rPr>
        <w:t>Set ownership ke www-data (user Apache) dan permission 755</w:t>
      </w:r>
    </w:p>
    <w:p>
      <w:pPr>
        <w:pStyle w:val="ListBullet"/>
      </w:pPr>
      <w:r>
        <w:rPr>
          <w:rFonts w:ascii="Times New Roman" w:hAnsi="Times New Roman"/>
          <w:sz w:val="24"/>
        </w:rPr>
        <w:t>Ubah DocumentRoot ke folder public/ (requirement Laravel)</w:t>
      </w:r>
    </w:p>
    <w:p>
      <w:pPr>
        <w:pStyle w:val="ListBullet"/>
      </w:pPr>
      <w:r>
        <w:rPr>
          <w:rFonts w:ascii="Times New Roman" w:hAnsi="Times New Roman"/>
          <w:sz w:val="24"/>
        </w:rPr>
        <w:t>Enable mod_rewrite untuk URL rewriting (diperlukan Laravel routing)</w:t>
      </w:r>
    </w:p>
    <w:p>
      <w:pPr>
        <w:pStyle w:val="ListBullet"/>
      </w:pPr>
      <w:r>
        <w:rPr>
          <w:rFonts w:ascii="Times New Roman" w:hAnsi="Times New Roman"/>
          <w:sz w:val="24"/>
        </w:rPr>
        <w:t>Restart Apache untuk menerapkan perubahan</w:t>
      </w:r>
    </w:p>
    <w:p>
      <w:r>
        <w:br w:type="page"/>
      </w:r>
    </w:p>
    <w:p>
      <w:r>
        <w:rPr>
          <w:rFonts w:ascii="Times New Roman" w:hAnsi="Times New Roman"/>
          <w:b/>
          <w:sz w:val="24"/>
        </w:rPr>
        <w:t>Tahap 4: Instalasi PHP Extensions dan Composer Dependencies</w:t>
      </w:r>
    </w:p>
    <w:p>
      <w:r>
        <w:rPr>
          <w:rFonts w:ascii="Times New Roman" w:hAnsi="Times New Roman"/>
          <w:b w:val="0"/>
          <w:sz w:val="24"/>
        </w:rPr>
        <w:t>Perintah yang dijalankan:</w:t>
      </w:r>
    </w:p>
    <w:p>
      <w:r>
        <w:rPr>
          <w:rFonts w:ascii="Courier New" w:hAnsi="Courier New"/>
          <w:sz w:val="18"/>
        </w:rPr>
        <w:t>sudo apt install php-dom php-xml php-curl php-mbstring php-zip php-mysql unzip -y &amp;&amp; cd /var/www/html &amp;&amp; sudo COMPOSER_ALLOW_SUPERUSER=1 composer install --no-dev --no-interaction &amp;&amp; sudo php artisan key:generate &amp;&amp; sudo chown -R www-data:www-data /var/www/html/ &amp;&amp; sudo chmod -R 775 /var/www/html/storage &amp;&amp; sudo chmod -R 775 /var/www/html/bootstrap/cache &amp;&amp; sudo systemctl restart apache2</w:t>
      </w:r>
    </w:p>
    <w:p>
      <w:r>
        <w:rPr>
          <w:rFonts w:ascii="Times New Roman" w:hAnsi="Times New Roman"/>
          <w:b w:val="0"/>
          <w:sz w:val="24"/>
        </w:rPr>
        <w:t>Penjelasan:</w:t>
      </w:r>
    </w:p>
    <w:p>
      <w:pPr>
        <w:pStyle w:val="ListBullet"/>
      </w:pPr>
      <w:r>
        <w:rPr>
          <w:rFonts w:ascii="Times New Roman" w:hAnsi="Times New Roman"/>
          <w:sz w:val="24"/>
        </w:rPr>
        <w:t>Install ekstensi PHP yang dibutuhkan Laravel: php-dom, php-xml, php-curl, php-mbstring, php-zip</w:t>
      </w:r>
    </w:p>
    <w:p>
      <w:pPr>
        <w:pStyle w:val="ListBullet"/>
      </w:pPr>
      <w:r>
        <w:rPr>
          <w:rFonts w:ascii="Times New Roman" w:hAnsi="Times New Roman"/>
          <w:sz w:val="24"/>
        </w:rPr>
        <w:t>Jalankan composer install untuk menginstall semua dependency Laravel (mode production: --no-dev)</w:t>
      </w:r>
    </w:p>
    <w:p>
      <w:pPr>
        <w:pStyle w:val="ListBullet"/>
      </w:pPr>
      <w:r>
        <w:rPr>
          <w:rFonts w:ascii="Times New Roman" w:hAnsi="Times New Roman"/>
          <w:sz w:val="24"/>
        </w:rPr>
        <w:t>Generate application key menggunakan php artisan key:generate</w:t>
      </w:r>
    </w:p>
    <w:p>
      <w:pPr>
        <w:pStyle w:val="ListBullet"/>
      </w:pPr>
      <w:r>
        <w:rPr>
          <w:rFonts w:ascii="Times New Roman" w:hAnsi="Times New Roman"/>
          <w:sz w:val="24"/>
        </w:rPr>
        <w:t>Set ulang ownership dan berikan permission 775 pada storage/ dan bootstrap/cache/</w:t>
      </w:r>
    </w:p>
    <w:p>
      <w:pPr>
        <w:pStyle w:val="ListBullet"/>
      </w:pPr>
      <w:r>
        <w:rPr>
          <w:rFonts w:ascii="Times New Roman" w:hAnsi="Times New Roman"/>
          <w:sz w:val="24"/>
        </w:rPr>
        <w:t>Restart Apache untuk memuat ekstensi PHP baru</w:t>
      </w:r>
    </w:p>
    <w:p>
      <w:r>
        <w:rPr>
          <w:rFonts w:ascii="Times New Roman" w:hAnsi="Times New Roman"/>
          <w:b/>
          <w:sz w:val="24"/>
        </w:rPr>
        <w:t>Tahap 5: Konfigurasi AllowOverride</w:t>
      </w:r>
    </w:p>
    <w:p>
      <w:r>
        <w:rPr>
          <w:rFonts w:ascii="Times New Roman" w:hAnsi="Times New Roman"/>
          <w:b w:val="0"/>
          <w:sz w:val="24"/>
        </w:rPr>
        <w:t>Perintah yang dijalankan:</w:t>
      </w:r>
    </w:p>
    <w:p>
      <w:r>
        <w:rPr>
          <w:rFonts w:ascii="Courier New" w:hAnsi="Courier New"/>
          <w:sz w:val="18"/>
        </w:rPr>
        <w:t>sudo sed -i '/&lt;Directory \/var\/www\/&gt;/,/&lt;\/Directory&gt;/ s/AllowOverride None/AllowOverride All/' /etc/apache2/apache2.conf &amp;&amp; sudo systemctl restart apache2</w:t>
      </w:r>
    </w:p>
    <w:p>
      <w:r>
        <w:rPr>
          <w:rFonts w:ascii="Times New Roman" w:hAnsi="Times New Roman"/>
          <w:b w:val="0"/>
          <w:sz w:val="24"/>
        </w:rPr>
        <w:t>Penjelasan:</w:t>
      </w:r>
    </w:p>
    <w:p>
      <w:pPr>
        <w:pStyle w:val="ListBullet"/>
      </w:pPr>
      <w:r>
        <w:rPr>
          <w:rFonts w:ascii="Times New Roman" w:hAnsi="Times New Roman"/>
          <w:sz w:val="24"/>
        </w:rPr>
        <w:t>Mengubah AllowOverride dari None menjadi All pada konfigurasi Apache</w:t>
      </w:r>
    </w:p>
    <w:p>
      <w:pPr>
        <w:pStyle w:val="ListBullet"/>
      </w:pPr>
      <w:r>
        <w:rPr>
          <w:rFonts w:ascii="Times New Roman" w:hAnsi="Times New Roman"/>
          <w:sz w:val="24"/>
        </w:rPr>
        <w:t>Ini memungkinkan file .htaccess di folder public/ Laravel untuk bekerja</w:t>
      </w:r>
    </w:p>
    <w:p>
      <w:pPr>
        <w:pStyle w:val="ListBullet"/>
      </w:pPr>
      <w:r>
        <w:rPr>
          <w:rFonts w:ascii="Times New Roman" w:hAnsi="Times New Roman"/>
          <w:sz w:val="24"/>
        </w:rPr>
        <w:t>File .htaccess Laravel mengatur URL rewriting agar semua request diarahkan ke index.php</w:t>
      </w:r>
    </w:p>
    <w:p>
      <w:pPr>
        <w:pStyle w:val="ListBullet"/>
      </w:pPr>
      <w:r>
        <w:rPr>
          <w:rFonts w:ascii="Times New Roman" w:hAnsi="Times New Roman"/>
          <w:sz w:val="24"/>
        </w:rPr>
        <w:t>Tanpa konfigurasi ini, routing Laravel tidak akan berfungsi dengan benar</w:t>
      </w:r>
    </w:p>
    <w:p>
      <w:r>
        <w:rPr>
          <w:rFonts w:ascii="Times New Roman" w:hAnsi="Times New Roman"/>
          <w:b/>
          <w:sz w:val="24"/>
        </w:rPr>
        <w:t>Tahap 6: Setup Database SQLite dan Migrasi</w:t>
      </w:r>
    </w:p>
    <w:p>
      <w:r>
        <w:rPr>
          <w:rFonts w:ascii="Times New Roman" w:hAnsi="Times New Roman"/>
          <w:b w:val="0"/>
          <w:sz w:val="24"/>
        </w:rPr>
        <w:t>Perintah yang dijalankan:</w:t>
      </w:r>
    </w:p>
    <w:p>
      <w:r>
        <w:rPr>
          <w:rFonts w:ascii="Courier New" w:hAnsi="Courier New"/>
          <w:sz w:val="18"/>
        </w:rPr>
        <w:t>sudo apt install php-sqlite3 -y &amp;&amp; sudo systemctl restart apache2 &amp;&amp; cd /var/www/html &amp;&amp; sudo touch database/database.sqlite &amp;&amp; sudo php artisan migrate --force &amp;&amp; sudo chown -R www-data:www-data /var/www/html/ &amp;&amp; sudo chmod -R 775 /var/www/html/database</w:t>
      </w:r>
    </w:p>
    <w:p>
      <w:r>
        <w:rPr>
          <w:rFonts w:ascii="Times New Roman" w:hAnsi="Times New Roman"/>
          <w:b w:val="0"/>
          <w:sz w:val="24"/>
        </w:rPr>
        <w:t>Penjelasan:</w:t>
      </w:r>
    </w:p>
    <w:p>
      <w:pPr>
        <w:pStyle w:val="ListBullet"/>
      </w:pPr>
      <w:r>
        <w:rPr>
          <w:rFonts w:ascii="Times New Roman" w:hAnsi="Times New Roman"/>
          <w:sz w:val="24"/>
        </w:rPr>
        <w:t>Install ekstensi php-sqlite3 untuk dukungan SQLite pada PHP</w:t>
      </w:r>
    </w:p>
    <w:p>
      <w:pPr>
        <w:pStyle w:val="ListBullet"/>
      </w:pPr>
      <w:r>
        <w:rPr>
          <w:rFonts w:ascii="Times New Roman" w:hAnsi="Times New Roman"/>
          <w:sz w:val="24"/>
        </w:rPr>
        <w:t>Restart Apache untuk memuat driver SQLite</w:t>
      </w:r>
    </w:p>
    <w:p>
      <w:pPr>
        <w:pStyle w:val="ListBullet"/>
      </w:pPr>
      <w:r>
        <w:rPr>
          <w:rFonts w:ascii="Times New Roman" w:hAnsi="Times New Roman"/>
          <w:sz w:val="24"/>
        </w:rPr>
        <w:t>Buat file database SQLite kosong di database/database.sqlite</w:t>
      </w:r>
    </w:p>
    <w:p>
      <w:pPr>
        <w:pStyle w:val="ListBullet"/>
      </w:pPr>
      <w:r>
        <w:rPr>
          <w:rFonts w:ascii="Times New Roman" w:hAnsi="Times New Roman"/>
          <w:sz w:val="24"/>
        </w:rPr>
        <w:t>Jalankan migrasi database menggunakan php artisan migrate --force (flag --force diperlukan di production)</w:t>
      </w:r>
    </w:p>
    <w:p>
      <w:pPr>
        <w:pStyle w:val="ListBullet"/>
      </w:pPr>
      <w:r>
        <w:rPr>
          <w:rFonts w:ascii="Times New Roman" w:hAnsi="Times New Roman"/>
          <w:sz w:val="24"/>
        </w:rPr>
        <w:t>Set ownership dan permission pada folder database/ agar writable oleh Apache</w:t>
      </w:r>
    </w:p>
    <w:p>
      <w:r>
        <w:br w:type="page"/>
      </w:r>
    </w:p>
    <w:p>
      <w:pPr>
        <w:pStyle w:val="Heading1"/>
      </w:pPr>
      <w:r>
        <w:rPr>
          <w:rFonts w:ascii="Times New Roman" w:hAnsi="Times New Roman"/>
          <w:color w:val="000000"/>
        </w:rPr>
        <w:t>BAB 4 - ANALISIS DAN PEMBAHASAN</w:t>
      </w:r>
    </w:p>
    <w:p>
      <w:pPr>
        <w:pStyle w:val="Heading2"/>
      </w:pPr>
      <w:r>
        <w:rPr>
          <w:rFonts w:ascii="Times New Roman" w:hAnsi="Times New Roman"/>
          <w:color w:val="000000"/>
        </w:rPr>
        <w:t>4.1 Interpretasi Hasil</w:t>
      </w:r>
    </w:p>
    <w:p>
      <w:r>
        <w:rPr>
          <w:rFonts w:ascii="Times New Roman" w:hAnsi="Times New Roman"/>
          <w:b w:val="0"/>
          <w:sz w:val="24"/>
        </w:rPr>
        <w:t>Setelah seluruh tahapan deployment selesai dilakukan, website Kafe Fanny berhasil diakses melalui IP publik 47.129.64.117. Website berjalan dengan baik menggunakan framework Laravel 12.41.1 pada instance AWS EC2 t3.micro di region Singapore (ap-southeast-1).</w:t>
      </w:r>
    </w:p>
    <w:p>
      <w:r>
        <w:rPr>
          <w:rFonts w:ascii="Times New Roman" w:hAnsi="Times New Roman"/>
          <w:b w:val="0"/>
          <w:sz w:val="24"/>
        </w:rPr>
        <w:t>Hasil deployment menunjukkan:</w:t>
      </w:r>
    </w:p>
    <w:p>
      <w:pPr>
        <w:pStyle w:val="ListBullet"/>
      </w:pPr>
      <w:r>
        <w:rPr>
          <w:rFonts w:ascii="Times New Roman" w:hAnsi="Times New Roman"/>
          <w:sz w:val="24"/>
        </w:rPr>
        <w:t>Website dapat diakses secara publik melalui browser menggunakan IP 47.129.64.117</w:t>
      </w:r>
    </w:p>
    <w:p>
      <w:pPr>
        <w:pStyle w:val="ListBullet"/>
      </w:pPr>
      <w:r>
        <w:rPr>
          <w:rFonts w:ascii="Times New Roman" w:hAnsi="Times New Roman"/>
          <w:sz w:val="24"/>
        </w:rPr>
        <w:t>Semua halaman dan fitur website berfungsi dengan baik</w:t>
      </w:r>
    </w:p>
    <w:p>
      <w:pPr>
        <w:pStyle w:val="ListBullet"/>
      </w:pPr>
      <w:r>
        <w:rPr>
          <w:rFonts w:ascii="Times New Roman" w:hAnsi="Times New Roman"/>
          <w:sz w:val="24"/>
        </w:rPr>
        <w:t>Laravel routing bekerja dengan benar berkat konfigurasi mod_rewrite dan AllowOverride</w:t>
      </w:r>
    </w:p>
    <w:p>
      <w:pPr>
        <w:pStyle w:val="ListBullet"/>
      </w:pPr>
      <w:r>
        <w:rPr>
          <w:rFonts w:ascii="Times New Roman" w:hAnsi="Times New Roman"/>
          <w:sz w:val="24"/>
        </w:rPr>
        <w:t>Database SQLite berhasil dimigrasi dan berfungsi untuk menyimpan data</w:t>
      </w:r>
    </w:p>
    <w:p>
      <w:pPr>
        <w:pStyle w:val="ListBullet"/>
      </w:pPr>
      <w:r>
        <w:rPr>
          <w:rFonts w:ascii="Times New Roman" w:hAnsi="Times New Roman"/>
          <w:sz w:val="24"/>
        </w:rPr>
        <w:t>Firewall UFW dan AWS Security Group berfungsi dengan baik membatasi akses hanya pada port yang diperlukan</w:t>
      </w:r>
    </w:p>
    <w:p>
      <w:pPr>
        <w:pStyle w:val="ListBullet"/>
      </w:pPr>
      <w:r>
        <w:rPr>
          <w:rFonts w:ascii="Times New Roman" w:hAnsi="Times New Roman"/>
          <w:sz w:val="24"/>
        </w:rPr>
        <w:t>Performance website cukup baik untuk instance t3.micro dengan response time yang acceptable</w:t>
      </w:r>
    </w:p>
    <w:p>
      <w:pPr>
        <w:pStyle w:val="Heading2"/>
      </w:pPr>
      <w:r>
        <w:rPr>
          <w:rFonts w:ascii="Times New Roman" w:hAnsi="Times New Roman"/>
          <w:color w:val="000000"/>
        </w:rPr>
        <w:t>4.2 Kendala yang Ditemui dan Solusinya</w:t>
      </w:r>
    </w:p>
    <w:p>
      <w:r>
        <w:rPr>
          <w:rFonts w:ascii="Times New Roman" w:hAnsi="Times New Roman"/>
          <w:b/>
          <w:sz w:val="24"/>
        </w:rPr>
        <w:t>Kendala 1: ext-dom Missing Error</w:t>
      </w:r>
    </w:p>
    <w:p>
      <w:r>
        <w:rPr>
          <w:rFonts w:ascii="Times New Roman" w:hAnsi="Times New Roman"/>
          <w:b w:val="0"/>
          <w:sz w:val="24"/>
        </w:rPr>
        <w:t>Saat menjalankan composer install, muncul error bahwa ekstensi ext-dom tidak ditemukan. Ekstensi ini dibutuhkan oleh beberapa package Laravel untuk parsing XML dan HTML.</w:t>
      </w:r>
    </w:p>
    <w:p>
      <w:r>
        <w:rPr>
          <w:rFonts w:ascii="Times New Roman" w:hAnsi="Times New Roman"/>
          <w:b w:val="0"/>
          <w:sz w:val="24"/>
        </w:rPr>
        <w:t>Solusi: Install ekstensi php-dom dan php-xml menggunakan perintah:</w:t>
      </w:r>
    </w:p>
    <w:p>
      <w:r>
        <w:rPr>
          <w:rFonts w:ascii="Courier New" w:hAnsi="Courier New"/>
          <w:sz w:val="20"/>
        </w:rPr>
        <w:t>sudo apt install php-dom php-xml -y</w:t>
      </w:r>
    </w:p>
    <w:p>
      <w:r>
        <w:rPr>
          <w:rFonts w:ascii="Times New Roman" w:hAnsi="Times New Roman"/>
          <w:b/>
          <w:sz w:val="24"/>
        </w:rPr>
        <w:t>Kendala 2: SQLite Driver Missing</w:t>
      </w:r>
    </w:p>
    <w:p>
      <w:r>
        <w:rPr>
          <w:rFonts w:ascii="Times New Roman" w:hAnsi="Times New Roman"/>
          <w:b w:val="0"/>
          <w:sz w:val="24"/>
        </w:rPr>
        <w:t>Setelah aplikasi berhasil diakses, terjadi error saat mengakses fitur yang membutuhkan database. Error menunjukkan bahwa driver SQLite tidak tersedia pada instalasi PHP.</w:t>
      </w:r>
    </w:p>
    <w:p>
      <w:r>
        <w:rPr>
          <w:rFonts w:ascii="Times New Roman" w:hAnsi="Times New Roman"/>
          <w:b w:val="0"/>
          <w:sz w:val="24"/>
        </w:rPr>
        <w:t>Solusi: Install ekstensi php-sqlite3 dan restart Apache:</w:t>
      </w:r>
    </w:p>
    <w:p>
      <w:r>
        <w:rPr>
          <w:rFonts w:ascii="Courier New" w:hAnsi="Courier New"/>
          <w:sz w:val="20"/>
        </w:rPr>
        <w:t>sudo apt install php-sqlite3 -y &amp;&amp; sudo systemctl restart apache2</w:t>
      </w:r>
    </w:p>
    <w:p>
      <w:r>
        <w:rPr>
          <w:rFonts w:ascii="Times New Roman" w:hAnsi="Times New Roman"/>
          <w:b/>
          <w:sz w:val="24"/>
        </w:rPr>
        <w:t>Kendala 3: 403 Forbidden dan Routing Error</w:t>
      </w:r>
    </w:p>
    <w:p>
      <w:r>
        <w:rPr>
          <w:rFonts w:ascii="Times New Roman" w:hAnsi="Times New Roman"/>
          <w:b w:val="0"/>
          <w:sz w:val="24"/>
        </w:rPr>
        <w:t>Setelah clone repository, website menampilkan error 403 Forbidden atau routing tidak berfungsi. Hal ini disebabkan karena DocumentRoot belum diarahkan ke folder public/ dan AllowOverride masih bernilai None.</w:t>
      </w:r>
    </w:p>
    <w:p>
      <w:r>
        <w:rPr>
          <w:rFonts w:ascii="Times New Roman" w:hAnsi="Times New Roman"/>
          <w:b w:val="0"/>
          <w:sz w:val="24"/>
        </w:rPr>
        <w:t>Solusi: Konfigurasi DocumentRoot ke /var/www/html/public, enable mod_rewrite, dan set AllowOverride All pada apache2.conf.</w:t>
      </w:r>
    </w:p>
    <w:p>
      <w:r>
        <w:rPr>
          <w:rFonts w:ascii="Times New Roman" w:hAnsi="Times New Roman"/>
          <w:b/>
          <w:sz w:val="24"/>
        </w:rPr>
        <w:t>Kendala 4: Permission Denied pada storage/ dan bootstrap/cache/</w:t>
      </w:r>
    </w:p>
    <w:p>
      <w:r>
        <w:rPr>
          <w:rFonts w:ascii="Times New Roman" w:hAnsi="Times New Roman"/>
          <w:b w:val="0"/>
          <w:sz w:val="24"/>
        </w:rPr>
        <w:t>Laravel membutuhkan write access pada folder storage/ untuk menyimpan log, cache, dan session. Error "Permission denied" muncul saat aplikasi mencoba menulis ke folder tersebut.</w:t>
      </w:r>
    </w:p>
    <w:p>
      <w:r>
        <w:rPr>
          <w:rFonts w:ascii="Times New Roman" w:hAnsi="Times New Roman"/>
          <w:b w:val="0"/>
          <w:sz w:val="24"/>
        </w:rPr>
        <w:t>Solusi: Set permission 775 pada folder storage/ dan bootstrap/cache/:</w:t>
      </w:r>
    </w:p>
    <w:p>
      <w:r>
        <w:rPr>
          <w:rFonts w:ascii="Courier New" w:hAnsi="Courier New"/>
          <w:sz w:val="20"/>
        </w:rPr>
        <w:t>sudo chmod -R 775 /var/www/html/storage &amp;&amp; sudo chmod -R 775 /var/www/html/bootstrap/cache</w:t>
      </w:r>
    </w:p>
    <w:p>
      <w:r>
        <w:br w:type="page"/>
      </w:r>
    </w:p>
    <w:p>
      <w:pPr>
        <w:pStyle w:val="Heading1"/>
      </w:pPr>
      <w:r>
        <w:rPr>
          <w:rFonts w:ascii="Times New Roman" w:hAnsi="Times New Roman"/>
          <w:color w:val="000000"/>
        </w:rPr>
        <w:t>BAB 5 - KESIMPULAN</w:t>
      </w:r>
    </w:p>
    <w:p>
      <w:pPr>
        <w:pStyle w:val="Heading2"/>
      </w:pPr>
      <w:r>
        <w:rPr>
          <w:rFonts w:ascii="Times New Roman" w:hAnsi="Times New Roman"/>
          <w:color w:val="000000"/>
        </w:rPr>
        <w:t>5.1 Ringkasan Hasil</w:t>
      </w:r>
    </w:p>
    <w:p>
      <w:r>
        <w:rPr>
          <w:rFonts w:ascii="Times New Roman" w:hAnsi="Times New Roman"/>
          <w:b w:val="0"/>
          <w:sz w:val="24"/>
        </w:rPr>
        <w:t>Berdasarkan pelaksanaan tugas besar ini, dapat disimpulkan bahwa:</w:t>
      </w:r>
    </w:p>
    <w:p>
      <w:pPr>
        <w:pStyle w:val="ListBullet"/>
      </w:pPr>
      <w:r>
        <w:rPr>
          <w:rFonts w:ascii="Times New Roman" w:hAnsi="Times New Roman"/>
          <w:sz w:val="24"/>
        </w:rPr>
        <w:t>Deployment website berbasis Laravel pada AWS EC2 berhasil dilakukan dengan baik. Website Kafe Fanny dapat diakses secara publik melalui IP 47.129.64.117.</w:t>
      </w:r>
    </w:p>
    <w:p>
      <w:pPr>
        <w:pStyle w:val="ListBullet"/>
      </w:pPr>
      <w:r>
        <w:rPr>
          <w:rFonts w:ascii="Times New Roman" w:hAnsi="Times New Roman"/>
          <w:sz w:val="24"/>
        </w:rPr>
        <w:t>Proses deployment aplikasi Laravel lebih kompleks dibandingkan aplikasi PHP sederhana karena membutuhkan konfigurasi tambahan seperti Composer, artisan commands, DocumentRoot ke folder public/, mod_rewrite, AllowOverride, dan permission khusus pada folder storage/ dan bootstrap/cache/.</w:t>
      </w:r>
    </w:p>
    <w:p>
      <w:pPr>
        <w:pStyle w:val="ListBullet"/>
      </w:pPr>
      <w:r>
        <w:rPr>
          <w:rFonts w:ascii="Times New Roman" w:hAnsi="Times New Roman"/>
          <w:sz w:val="24"/>
        </w:rPr>
        <w:t>AWS EC2 instance type t3.micro dengan 2 vCPU dan 1 GB RAM cukup memadai untuk menjalankan aplikasi Laravel dengan traffic rendah hingga menengah.</w:t>
      </w:r>
    </w:p>
    <w:p>
      <w:pPr>
        <w:pStyle w:val="ListBullet"/>
      </w:pPr>
      <w:r>
        <w:rPr>
          <w:rFonts w:ascii="Times New Roman" w:hAnsi="Times New Roman"/>
          <w:sz w:val="24"/>
        </w:rPr>
        <w:t>Konfigurasi keamanan melalui UFW dan AWS Security Group memberikan lapisan proteksi ganda pada server.</w:t>
      </w:r>
    </w:p>
    <w:p>
      <w:pPr>
        <w:pStyle w:val="ListBullet"/>
      </w:pPr>
      <w:r>
        <w:rPr>
          <w:rFonts w:ascii="Times New Roman" w:hAnsi="Times New Roman"/>
          <w:sz w:val="24"/>
        </w:rPr>
        <w:t>SQLite sebagai database file-based memberikan kemudahan setup tanpa perlu menginstall dan mengkonfigurasi server database terpisah, cocok untuk aplikasi dengan kebutuhan database yang tidak terlalu kompleks.</w:t>
      </w:r>
    </w:p>
    <w:p>
      <w:pPr>
        <w:pStyle w:val="ListBullet"/>
      </w:pPr>
      <w:r>
        <w:rPr>
          <w:rFonts w:ascii="Times New Roman" w:hAnsi="Times New Roman"/>
          <w:sz w:val="24"/>
        </w:rPr>
        <w:t>Kendala-kendala yang ditemui selama deployment (missing PHP extensions, permission issues, routing configuration) merupakan hal yang umum terjadi dan dapat diselesaikan dengan pemahaman yang baik tentang arsitektur Laravel dan konfigurasi Apache.</w:t>
      </w:r>
    </w:p>
    <w:p>
      <w:pPr>
        <w:pStyle w:val="ListBullet"/>
      </w:pPr>
      <w:r>
        <w:rPr>
          <w:rFonts w:ascii="Times New Roman" w:hAnsi="Times New Roman"/>
          <w:sz w:val="24"/>
        </w:rPr>
        <w:t>Dokumentasi yang baik sangat penting dalam proses deployment agar dapat direproduksi dan dijadikan referensi di masa mendatang.</w:t>
      </w:r>
    </w:p>
    <w:p>
      <w:pPr>
        <w:pStyle w:val="Heading2"/>
      </w:pPr>
      <w:r>
        <w:rPr>
          <w:rFonts w:ascii="Times New Roman" w:hAnsi="Times New Roman"/>
          <w:color w:val="000000"/>
        </w:rPr>
        <w:t>5.2 Saran</w:t>
      </w:r>
    </w:p>
    <w:p>
      <w:r>
        <w:rPr>
          <w:rFonts w:ascii="Times New Roman" w:hAnsi="Times New Roman"/>
          <w:b w:val="0"/>
          <w:sz w:val="24"/>
        </w:rPr>
        <w:t>Untuk pengembangan lebih lanjut, disarankan:</w:t>
      </w:r>
    </w:p>
    <w:p>
      <w:pPr>
        <w:pStyle w:val="ListBullet"/>
      </w:pPr>
      <w:r>
        <w:rPr>
          <w:rFonts w:ascii="Times New Roman" w:hAnsi="Times New Roman"/>
          <w:sz w:val="24"/>
        </w:rPr>
        <w:t>Menggunakan domain name alih-alih IP publik untuk akses yang lebih mudah diingat</w:t>
      </w:r>
    </w:p>
    <w:p>
      <w:pPr>
        <w:pStyle w:val="ListBullet"/>
      </w:pPr>
      <w:r>
        <w:rPr>
          <w:rFonts w:ascii="Times New Roman" w:hAnsi="Times New Roman"/>
          <w:sz w:val="24"/>
        </w:rPr>
        <w:t>Mengimplementasikan HTTPS menggunakan Let's Encrypt untuk keamanan data</w:t>
      </w:r>
    </w:p>
    <w:p>
      <w:pPr>
        <w:pStyle w:val="ListBullet"/>
      </w:pPr>
      <w:r>
        <w:rPr>
          <w:rFonts w:ascii="Times New Roman" w:hAnsi="Times New Roman"/>
          <w:sz w:val="24"/>
        </w:rPr>
        <w:t>Menggunakan instance type yang lebih besar jika traffic meningkat</w:t>
      </w:r>
    </w:p>
    <w:p>
      <w:pPr>
        <w:pStyle w:val="ListBullet"/>
      </w:pPr>
      <w:r>
        <w:rPr>
          <w:rFonts w:ascii="Times New Roman" w:hAnsi="Times New Roman"/>
          <w:sz w:val="24"/>
        </w:rPr>
        <w:t>Mengimplementasikan automated deployment menggunakan CI/CD pipeline</w:t>
      </w:r>
    </w:p>
    <w:p>
      <w:pPr>
        <w:pStyle w:val="ListBullet"/>
      </w:pPr>
      <w:r>
        <w:rPr>
          <w:rFonts w:ascii="Times New Roman" w:hAnsi="Times New Roman"/>
          <w:sz w:val="24"/>
        </w:rPr>
        <w:t>Melakukan backup database secara berkala</w:t>
      </w:r>
    </w:p>
    <w:p>
      <w:pPr>
        <w:pStyle w:val="ListBullet"/>
      </w:pPr>
      <w:r>
        <w:rPr>
          <w:rFonts w:ascii="Times New Roman" w:hAnsi="Times New Roman"/>
          <w:sz w:val="24"/>
        </w:rPr>
        <w:t>Mempertimbangkan migrasi ke MySQL/PostgreSQL jika kebutuhan database meningkat</w:t>
      </w:r>
    </w:p>
    <w:p>
      <w:r>
        <w:br w:type="page"/>
      </w:r>
    </w:p>
    <w:p>
      <w:pPr>
        <w:pStyle w:val="Heading1"/>
      </w:pPr>
      <w:r>
        <w:rPr>
          <w:rFonts w:ascii="Times New Roman" w:hAnsi="Times New Roman"/>
          <w:color w:val="000000"/>
        </w:rPr>
        <w:t>SCRIPT VIDEO PENJELASAN</w:t>
      </w:r>
    </w:p>
    <w:p>
      <w:r>
        <w:rPr>
          <w:rFonts w:ascii="Times New Roman" w:hAnsi="Times New Roman"/>
          <w:b w:val="0"/>
          <w:sz w:val="24"/>
        </w:rPr>
        <w:t>Berikut adalah script lengkap dengan timestamp untuk dibaca saat membuat video penjelasan deployment website Kafe Fanny pada AWS EC2.</w:t>
      </w:r>
    </w:p>
    <w:p/>
    <w:tbl>
      <w:tblPr>
        <w:tblStyle w:val="TableGrid"/>
        <w:tblW w:type="auto" w:w="0"/>
        <w:jc w:val="center"/>
        <w:tblLook w:firstColumn="1" w:firstRow="1" w:lastColumn="0" w:lastRow="0" w:noHBand="0" w:noVBand="1" w:val="04A0"/>
      </w:tblPr>
      <w:tblGrid>
        <w:gridCol w:w="2880"/>
        <w:gridCol w:w="2880"/>
        <w:gridCol w:w="2880"/>
      </w:tblGrid>
      <w:tr>
        <w:tc>
          <w:tcPr>
            <w:tcW w:type="dxa" w:w="1440"/>
            <w:shd w:fill="4472C4" w:val="clear"/>
          </w:tcPr>
          <w:p>
            <w:r>
              <w:rPr>
                <w:rFonts w:ascii="Times New Roman" w:hAnsi="Times New Roman"/>
                <w:b/>
                <w:color w:val="FFFFFF"/>
                <w:sz w:val="20"/>
              </w:rPr>
              <w:t>Timestamp</w:t>
            </w:r>
          </w:p>
        </w:tc>
        <w:tc>
          <w:tcPr>
            <w:tcW w:type="dxa" w:w="2160"/>
            <w:shd w:fill="4472C4" w:val="clear"/>
          </w:tcPr>
          <w:p>
            <w:r>
              <w:rPr>
                <w:rFonts w:ascii="Times New Roman" w:hAnsi="Times New Roman"/>
                <w:b/>
                <w:color w:val="FFFFFF"/>
                <w:sz w:val="20"/>
              </w:rPr>
              <w:t>Bagian</w:t>
            </w:r>
          </w:p>
        </w:tc>
        <w:tc>
          <w:tcPr>
            <w:tcW w:type="dxa" w:w="7200"/>
            <w:shd w:fill="4472C4" w:val="clear"/>
          </w:tcPr>
          <w:p>
            <w:r>
              <w:rPr>
                <w:rFonts w:ascii="Times New Roman" w:hAnsi="Times New Roman"/>
                <w:b/>
                <w:color w:val="FFFFFF"/>
                <w:sz w:val="20"/>
              </w:rPr>
              <w:t>Script (yang dibaca)</w:t>
            </w:r>
          </w:p>
        </w:tc>
      </w:tr>
      <w:tr>
        <w:tc>
          <w:tcPr>
            <w:tcW w:type="dxa" w:w="1440"/>
          </w:tcPr>
          <w:p>
            <w:r>
              <w:rPr>
                <w:rFonts w:ascii="Times New Roman" w:hAnsi="Times New Roman"/>
                <w:sz w:val="20"/>
              </w:rPr>
              <w:t>0:00 - 0:30</w:t>
            </w:r>
          </w:p>
        </w:tc>
        <w:tc>
          <w:tcPr>
            <w:tcW w:type="dxa" w:w="2160"/>
          </w:tcPr>
          <w:p>
            <w:r>
              <w:rPr>
                <w:rFonts w:ascii="Times New Roman" w:hAnsi="Times New Roman"/>
                <w:sz w:val="20"/>
              </w:rPr>
              <w:t>Opening</w:t>
            </w:r>
          </w:p>
        </w:tc>
        <w:tc>
          <w:tcPr>
            <w:tcW w:type="dxa" w:w="7200"/>
          </w:tcPr>
          <w:p>
            <w:r>
              <w:rPr>
                <w:rFonts w:ascii="Times New Roman" w:hAnsi="Times New Roman"/>
                <w:sz w:val="20"/>
              </w:rPr>
              <w:t>Assalamualaikum warahmatullahi wabarakatuh. Perkenalkan nama saya Stiefanny Dwi C. Pada video ini saya akan menjelaskan tugas besar mata kuliah Cloud Computing, yaitu deployment website Kafe Fanny yang dibangun menggunakan framework Laravel ke cloud server AWS EC2.</w:t>
            </w:r>
          </w:p>
        </w:tc>
      </w:tr>
      <w:tr>
        <w:tc>
          <w:tcPr>
            <w:tcW w:type="dxa" w:w="1440"/>
          </w:tcPr>
          <w:p>
            <w:r>
              <w:rPr>
                <w:rFonts w:ascii="Times New Roman" w:hAnsi="Times New Roman"/>
                <w:sz w:val="20"/>
              </w:rPr>
              <w:t>0:30 - 1:15</w:t>
            </w:r>
          </w:p>
        </w:tc>
        <w:tc>
          <w:tcPr>
            <w:tcW w:type="dxa" w:w="2160"/>
          </w:tcPr>
          <w:p>
            <w:r>
              <w:rPr>
                <w:rFonts w:ascii="Times New Roman" w:hAnsi="Times New Roman"/>
                <w:sz w:val="20"/>
              </w:rPr>
              <w:t>Pengenalan Project</w:t>
            </w:r>
          </w:p>
        </w:tc>
        <w:tc>
          <w:tcPr>
            <w:tcW w:type="dxa" w:w="7200"/>
          </w:tcPr>
          <w:p>
            <w:r>
              <w:rPr>
                <w:rFonts w:ascii="Times New Roman" w:hAnsi="Times New Roman"/>
                <w:sz w:val="20"/>
              </w:rPr>
              <w:t>Website yang saya deploy bernama Kafe Fanny, yaitu sebuah website untuk kafe atau restoran yang dibangun menggunakan framework Laravel versi 12.41.1. Laravel adalah framework PHP yang menggunakan arsitektur MVC atau Model-View-Controller. Source code website ini tersedia di GitHub repository stiefanny/Kafe-Fanny-Website. Yang membedakan deployment Laravel dari website PHP biasa adalah Laravel membutuhkan konfigurasi server yang lebih kompleks, seperti Composer untuk dependency management, artisan commands, dan konfigurasi khusus pada Apache.</w:t>
            </w:r>
          </w:p>
        </w:tc>
      </w:tr>
      <w:tr>
        <w:tc>
          <w:tcPr>
            <w:tcW w:type="dxa" w:w="1440"/>
          </w:tcPr>
          <w:p>
            <w:r>
              <w:rPr>
                <w:rFonts w:ascii="Times New Roman" w:hAnsi="Times New Roman"/>
                <w:sz w:val="20"/>
              </w:rPr>
              <w:t>1:15 - 2:00</w:t>
            </w:r>
          </w:p>
        </w:tc>
        <w:tc>
          <w:tcPr>
            <w:tcW w:type="dxa" w:w="2160"/>
          </w:tcPr>
          <w:p>
            <w:r>
              <w:rPr>
                <w:rFonts w:ascii="Times New Roman" w:hAnsi="Times New Roman"/>
                <w:sz w:val="20"/>
              </w:rPr>
              <w:t>Setup AWS EC2</w:t>
            </w:r>
          </w:p>
        </w:tc>
        <w:tc>
          <w:tcPr>
            <w:tcW w:type="dxa" w:w="7200"/>
          </w:tcPr>
          <w:p>
            <w:r>
              <w:rPr>
                <w:rFonts w:ascii="Times New Roman" w:hAnsi="Times New Roman"/>
                <w:sz w:val="20"/>
              </w:rPr>
              <w:t>Langkah pertama, saya membuat instance EC2 di AWS. Saya login ke AWS Console menggunakan akun stiefanny19. Kemudian saya launch instance baru dengan tipe t3.micro yang memiliki 2 vCPU dan 1 GB RAM. Region yang saya pilih adalah ap-southeast-1 yaitu Singapore, karena lokasinya dekat dengan Indonesia sehingga latency lebih rendah. Sistem operasi yang saya gunakan adalah Ubuntu Server. Instance ID saya adalah i-060ab9ade6effe22a dan IP publik yang didapat adalah 47.129.64.117.</w:t>
            </w:r>
          </w:p>
        </w:tc>
      </w:tr>
      <w:tr>
        <w:tc>
          <w:tcPr>
            <w:tcW w:type="dxa" w:w="1440"/>
          </w:tcPr>
          <w:p>
            <w:r>
              <w:rPr>
                <w:rFonts w:ascii="Times New Roman" w:hAnsi="Times New Roman"/>
                <w:sz w:val="20"/>
              </w:rPr>
              <w:t>2:00 - 2:45</w:t>
            </w:r>
          </w:p>
        </w:tc>
        <w:tc>
          <w:tcPr>
            <w:tcW w:type="dxa" w:w="2160"/>
          </w:tcPr>
          <w:p>
            <w:r>
              <w:rPr>
                <w:rFonts w:ascii="Times New Roman" w:hAnsi="Times New Roman"/>
                <w:sz w:val="20"/>
              </w:rPr>
              <w:t>Security Group</w:t>
            </w:r>
          </w:p>
        </w:tc>
        <w:tc>
          <w:tcPr>
            <w:tcW w:type="dxa" w:w="7200"/>
          </w:tcPr>
          <w:p>
            <w:r>
              <w:rPr>
                <w:rFonts w:ascii="Times New Roman" w:hAnsi="Times New Roman"/>
                <w:sz w:val="20"/>
              </w:rPr>
              <w:t>Untuk Security Group, saya mengkonfigurasi agar port 22 untuk SSH, port 80 untuk HTTP, dan port 443 untuk HTTPS bisa diakses. Ini penting agar kita bisa login ke server via SSH dan agar website bisa diakses oleh pengunjung melalui browser. Selain Security Group di level AWS, saya juga mengaktifkan UFW atau Uncomplicated Firewall di dalam server sebagai lapisan keamanan tambahan.</w:t>
            </w:r>
          </w:p>
        </w:tc>
      </w:tr>
      <w:tr>
        <w:tc>
          <w:tcPr>
            <w:tcW w:type="dxa" w:w="1440"/>
          </w:tcPr>
          <w:p>
            <w:r>
              <w:rPr>
                <w:rFonts w:ascii="Times New Roman" w:hAnsi="Times New Roman"/>
                <w:sz w:val="20"/>
              </w:rPr>
              <w:t>2:45 - 3:30</w:t>
            </w:r>
          </w:p>
        </w:tc>
        <w:tc>
          <w:tcPr>
            <w:tcW w:type="dxa" w:w="2160"/>
          </w:tcPr>
          <w:p>
            <w:r>
              <w:rPr>
                <w:rFonts w:ascii="Times New Roman" w:hAnsi="Times New Roman"/>
                <w:sz w:val="20"/>
              </w:rPr>
              <w:t>Instalasi Software Dasar</w:t>
            </w:r>
          </w:p>
        </w:tc>
        <w:tc>
          <w:tcPr>
            <w:tcW w:type="dxa" w:w="7200"/>
          </w:tcPr>
          <w:p>
            <w:r>
              <w:rPr>
                <w:rFonts w:ascii="Times New Roman" w:hAnsi="Times New Roman"/>
                <w:sz w:val="20"/>
              </w:rPr>
              <w:t>Setelah berhasil SSH ke server, langkah pertama adalah update dan upgrade paket sistem. Kemudian saya install Apache web server, PHP, modul PHP untuk Apache, UFW, dan Git. Setelah itu saya konfigurasi firewall UFW untuk allow SSH, HTTP port 80, dan HTTPS port 443. Lalu saya enable UFW dan start Apache. Pada tahap ini, jika kita akses IP publik di browser, akan muncul halaman default Apache yang menandakan web server sudah berjalan.</w:t>
            </w:r>
          </w:p>
        </w:tc>
      </w:tr>
      <w:tr>
        <w:tc>
          <w:tcPr>
            <w:tcW w:type="dxa" w:w="1440"/>
          </w:tcPr>
          <w:p>
            <w:r>
              <w:rPr>
                <w:rFonts w:ascii="Times New Roman" w:hAnsi="Times New Roman"/>
                <w:sz w:val="20"/>
              </w:rPr>
              <w:t>3:30 - 4:30</w:t>
            </w:r>
          </w:p>
        </w:tc>
        <w:tc>
          <w:tcPr>
            <w:tcW w:type="dxa" w:w="2160"/>
          </w:tcPr>
          <w:p>
            <w:r>
              <w:rPr>
                <w:rFonts w:ascii="Times New Roman" w:hAnsi="Times New Roman"/>
                <w:sz w:val="20"/>
              </w:rPr>
              <w:t>Clone Repository dan Konfigurasi Laravel</w:t>
            </w:r>
          </w:p>
        </w:tc>
        <w:tc>
          <w:tcPr>
            <w:tcW w:type="dxa" w:w="7200"/>
          </w:tcPr>
          <w:p>
            <w:r>
              <w:rPr>
                <w:rFonts w:ascii="Times New Roman" w:hAnsi="Times New Roman"/>
                <w:sz w:val="20"/>
              </w:rPr>
              <w:t>Langkah berikutnya, saya masuk ke folder /var/www/html, hapus file default Apache, lalu clone repository dari GitHub. Yang penting di sini adalah untuk Laravel, DocumentRoot harus diarahkan ke folder public/, bukan ke root project. Jadi saya edit file konfigurasi Apache di 000-default.conf untuk mengubah DocumentRoot menjadi /var/www/html/public. Saya juga enable mod_rewrite yang diperlukan Laravel untuk clean URL routing. Tanpa mod_rewrite, URL seperti /menu atau /about tidak akan berfungsi.</w:t>
            </w:r>
          </w:p>
        </w:tc>
      </w:tr>
      <w:tr>
        <w:tc>
          <w:tcPr>
            <w:tcW w:type="dxa" w:w="1440"/>
          </w:tcPr>
          <w:p>
            <w:r>
              <w:rPr>
                <w:rFonts w:ascii="Times New Roman" w:hAnsi="Times New Roman"/>
                <w:sz w:val="20"/>
              </w:rPr>
              <w:t>4:30 - 5:30</w:t>
            </w:r>
          </w:p>
        </w:tc>
        <w:tc>
          <w:tcPr>
            <w:tcW w:type="dxa" w:w="2160"/>
          </w:tcPr>
          <w:p>
            <w:r>
              <w:rPr>
                <w:rFonts w:ascii="Times New Roman" w:hAnsi="Times New Roman"/>
                <w:sz w:val="20"/>
              </w:rPr>
              <w:t>Install PHP Extensions dan Composer</w:t>
            </w:r>
          </w:p>
        </w:tc>
        <w:tc>
          <w:tcPr>
            <w:tcW w:type="dxa" w:w="7200"/>
          </w:tcPr>
          <w:p>
            <w:r>
              <w:rPr>
                <w:rFonts w:ascii="Times New Roman" w:hAnsi="Times New Roman"/>
                <w:sz w:val="20"/>
              </w:rPr>
              <w:t>Di sinilah saya menemui kendala pertama. Saat mencoba menjalankan Composer install, muncul error bahwa ekstensi ext-dom tidak ditemukan. Ini karena Laravel membutuhkan beberapa ekstensi PHP tambahan yang tidak terinstall secara default. Solusinya, saya install ekstensi php-dom, php-xml, php-curl, php-mbstring, php-zip, dan unzip. Setelah itu baru saya jalankan composer install dengan flag --no-dev untuk mode production. Kemudian saya generate application key menggunakan php artisan key:generate. Ini penting karena Laravel menggunakan key ini untuk enkripsi session dan data sensitif lainnya. Jangan lupa juga set permission 775 pada folder storage/ dan bootstrap/cache/ agar Laravel bisa menulis log dan cache.</w:t>
            </w:r>
          </w:p>
        </w:tc>
      </w:tr>
      <w:tr>
        <w:tc>
          <w:tcPr>
            <w:tcW w:type="dxa" w:w="1440"/>
          </w:tcPr>
          <w:p>
            <w:r>
              <w:rPr>
                <w:rFonts w:ascii="Times New Roman" w:hAnsi="Times New Roman"/>
                <w:sz w:val="20"/>
              </w:rPr>
              <w:t>5:30 - 6:15</w:t>
            </w:r>
          </w:p>
        </w:tc>
        <w:tc>
          <w:tcPr>
            <w:tcW w:type="dxa" w:w="2160"/>
          </w:tcPr>
          <w:p>
            <w:r>
              <w:rPr>
                <w:rFonts w:ascii="Times New Roman" w:hAnsi="Times New Roman"/>
                <w:sz w:val="20"/>
              </w:rPr>
              <w:t>Konfigurasi AllowOverride</w:t>
            </w:r>
          </w:p>
        </w:tc>
        <w:tc>
          <w:tcPr>
            <w:tcW w:type="dxa" w:w="7200"/>
          </w:tcPr>
          <w:p>
            <w:r>
              <w:rPr>
                <w:rFonts w:ascii="Times New Roman" w:hAnsi="Times New Roman"/>
                <w:sz w:val="20"/>
              </w:rPr>
              <w:t>Masalah berikutnya yang saya temui adalah routing Laravel tidak berfungsi. Halaman utama muncul, tapi halaman lain menampilkan error 404. Ini karena file .htaccess di folder public/ tidak dibaca oleh Apache. Solusinya adalah mengubah konfigurasi AllowOverride dari None menjadi All di file apache2.conf. Setelah perubahan ini dan restart Apache, semua route Laravel berfungsi dengan normal.</w:t>
            </w:r>
          </w:p>
        </w:tc>
      </w:tr>
      <w:tr>
        <w:tc>
          <w:tcPr>
            <w:tcW w:type="dxa" w:w="1440"/>
          </w:tcPr>
          <w:p>
            <w:r>
              <w:rPr>
                <w:rFonts w:ascii="Times New Roman" w:hAnsi="Times New Roman"/>
                <w:sz w:val="20"/>
              </w:rPr>
              <w:t>6:15 - 7:15</w:t>
            </w:r>
          </w:p>
        </w:tc>
        <w:tc>
          <w:tcPr>
            <w:tcW w:type="dxa" w:w="2160"/>
          </w:tcPr>
          <w:p>
            <w:r>
              <w:rPr>
                <w:rFonts w:ascii="Times New Roman" w:hAnsi="Times New Roman"/>
                <w:sz w:val="20"/>
              </w:rPr>
              <w:t>Setup Database SQLite</w:t>
            </w:r>
          </w:p>
        </w:tc>
        <w:tc>
          <w:tcPr>
            <w:tcW w:type="dxa" w:w="7200"/>
          </w:tcPr>
          <w:p>
            <w:r>
              <w:rPr>
                <w:rFonts w:ascii="Times New Roman" w:hAnsi="Times New Roman"/>
                <w:sz w:val="20"/>
              </w:rPr>
              <w:t>Kendala terakhir yang saya temui adalah error terkait database. Website Kafe Fanny menggunakan SQLite sebagai database-nya. SQLite berbeda dengan MySQL karena SQLite itu file-based, jadi tidak perlu install server database terpisah. Tapi tetap perlu install driver php-sqlite3 agar PHP bisa berkomunikasi dengan file SQLite. Setelah install driver, saya buat file database.sqlite di folder database/, lalu jalankan php artisan migrate --force untuk membuat tabel-tabel yang dibutuhkan. Flag --force diperlukan karena kita menjalankan migrasi di environment production. Terakhir, set permission 775 pada folder database/ agar Apache bisa read dan write ke file database.</w:t>
            </w:r>
          </w:p>
        </w:tc>
      </w:tr>
      <w:tr>
        <w:tc>
          <w:tcPr>
            <w:tcW w:type="dxa" w:w="1440"/>
          </w:tcPr>
          <w:p>
            <w:r>
              <w:rPr>
                <w:rFonts w:ascii="Times New Roman" w:hAnsi="Times New Roman"/>
                <w:sz w:val="20"/>
              </w:rPr>
              <w:t>7:15 - 7:45</w:t>
            </w:r>
          </w:p>
        </w:tc>
        <w:tc>
          <w:tcPr>
            <w:tcW w:type="dxa" w:w="2160"/>
          </w:tcPr>
          <w:p>
            <w:r>
              <w:rPr>
                <w:rFonts w:ascii="Times New Roman" w:hAnsi="Times New Roman"/>
                <w:sz w:val="20"/>
              </w:rPr>
              <w:t>Hasil Akhir</w:t>
            </w:r>
          </w:p>
        </w:tc>
        <w:tc>
          <w:tcPr>
            <w:tcW w:type="dxa" w:w="7200"/>
          </w:tcPr>
          <w:p>
            <w:r>
              <w:rPr>
                <w:rFonts w:ascii="Times New Roman" w:hAnsi="Times New Roman"/>
                <w:sz w:val="20"/>
              </w:rPr>
              <w:t>Sekarang website Kafe Fanny sudah berhasil di-deploy dan bisa diakses di browser melalui IP 47.129.64.117. Semua halaman dan fitur berfungsi dengan baik. Framework Laravel berjalan normal dengan routing yang benar, database SQLite tersambung, dan tampilan website sesuai dengan yang ada di development.</w:t>
            </w:r>
          </w:p>
        </w:tc>
      </w:tr>
      <w:tr>
        <w:tc>
          <w:tcPr>
            <w:tcW w:type="dxa" w:w="1440"/>
          </w:tcPr>
          <w:p>
            <w:r>
              <w:rPr>
                <w:rFonts w:ascii="Times New Roman" w:hAnsi="Times New Roman"/>
                <w:sz w:val="20"/>
              </w:rPr>
              <w:t>7:45 - 8:15</w:t>
            </w:r>
          </w:p>
        </w:tc>
        <w:tc>
          <w:tcPr>
            <w:tcW w:type="dxa" w:w="2160"/>
          </w:tcPr>
          <w:p>
            <w:r>
              <w:rPr>
                <w:rFonts w:ascii="Times New Roman" w:hAnsi="Times New Roman"/>
                <w:sz w:val="20"/>
              </w:rPr>
              <w:t>Kesimpulan dan Penutup</w:t>
            </w:r>
          </w:p>
        </w:tc>
        <w:tc>
          <w:tcPr>
            <w:tcW w:type="dxa" w:w="7200"/>
          </w:tcPr>
          <w:p>
            <w:r>
              <w:rPr>
                <w:rFonts w:ascii="Times New Roman" w:hAnsi="Times New Roman"/>
                <w:sz w:val="20"/>
              </w:rPr>
              <w:t>Jadi kesimpulannya, deployment website Laravel ke AWS EC2 membutuhkan langkah-langkah yang lebih banyak dibandingkan website PHP biasa. Kita perlu memperhatikan konfigurasi DocumentRoot ke folder public, enable mod_rewrite, AllowOverride All, install PHP extensions yang dibutuhkan, jalankan Composer dan artisan commands, serta set permission yang tepat. Demikian penjelasan dari saya. Terima kasih atas perhatiannya. Wassalamualaikum warahmatullahi wabarakatuh.</w:t>
            </w:r>
          </w:p>
        </w:tc>
      </w:tr>
    </w:tbl>
    <w:p/>
    <w:p>
      <w:r>
        <w:rPr>
          <w:rFonts w:ascii="Times New Roman" w:hAnsi="Times New Roman"/>
          <w:b/>
          <w:sz w:val="24"/>
        </w:rPr>
        <w:t>Catatan:</w:t>
      </w:r>
    </w:p>
    <w:p>
      <w:pPr>
        <w:pStyle w:val="ListBullet"/>
      </w:pPr>
      <w:r>
        <w:rPr>
          <w:rFonts w:ascii="Times New Roman" w:hAnsi="Times New Roman"/>
          <w:sz w:val="22"/>
        </w:rPr>
        <w:t>Total durasi video: sekitar 8-9 menit</w:t>
      </w:r>
    </w:p>
    <w:p>
      <w:pPr>
        <w:pStyle w:val="ListBullet"/>
      </w:pPr>
      <w:r>
        <w:rPr>
          <w:rFonts w:ascii="Times New Roman" w:hAnsi="Times New Roman"/>
          <w:sz w:val="22"/>
        </w:rPr>
        <w:t>Pastikan screen recording menunjukkan terminal SSH dan browser secara bergantian</w:t>
      </w:r>
    </w:p>
    <w:p>
      <w:pPr>
        <w:pStyle w:val="ListBullet"/>
      </w:pPr>
      <w:r>
        <w:rPr>
          <w:rFonts w:ascii="Times New Roman" w:hAnsi="Times New Roman"/>
          <w:sz w:val="22"/>
        </w:rPr>
        <w:t>Saat menjelaskan perintah, tunjukkan terminal yang menjalankan perintah tersebut</w:t>
      </w:r>
    </w:p>
    <w:p>
      <w:pPr>
        <w:pStyle w:val="ListBullet"/>
      </w:pPr>
      <w:r>
        <w:rPr>
          <w:rFonts w:ascii="Times New Roman" w:hAnsi="Times New Roman"/>
          <w:sz w:val="22"/>
        </w:rPr>
        <w:t>Saat menunjukkan hasil, buka browser dan akses IP 47.129.64.117</w:t>
      </w:r>
    </w:p>
    <w:p>
      <w:pPr>
        <w:pStyle w:val="ListBullet"/>
      </w:pPr>
      <w:r>
        <w:rPr>
          <w:rFonts w:ascii="Times New Roman" w:hAnsi="Times New Roman"/>
          <w:sz w:val="22"/>
        </w:rPr>
        <w:t>Bicara dengan tenang dan jelas, pastikan penjelasan mudah dipahami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