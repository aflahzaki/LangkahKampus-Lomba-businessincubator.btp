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cs="Times New Roman"/>
          <w:b/>
          <w:i w:val="0"/>
          <w:sz w:val="32"/>
        </w:rPr>
        <w:t>LAPORAN TUGAS BESAR</w:t>
        <w:br/>
        <w:t>CLOUD COMPUTING</w:t>
      </w:r>
    </w:p>
    <w:p>
      <w:pPr>
        <w:jc w:val="center"/>
      </w:pPr>
      <w:r>
        <w:rPr>
          <w:rFonts w:ascii="Times New Roman" w:hAnsi="Times New Roman" w:cs="Times New Roman"/>
          <w:b/>
          <w:i w:val="0"/>
          <w:sz w:val="28"/>
        </w:rPr>
        <w:t>Deploy Website ke AWS EC2</w:t>
      </w:r>
    </w:p>
    <w:p/>
    <w:p/>
    <w:p>
      <w:pPr>
        <w:jc w:val="center"/>
      </w:pPr>
      <w:r>
        <w:rPr>
          <w:rFonts w:ascii="Times New Roman" w:hAnsi="Times New Roman" w:cs="Times New Roman"/>
          <w:b w:val="0"/>
          <w:i w:val="0"/>
          <w:sz w:val="24"/>
        </w:rPr>
        <w:t>Aflah Zaki Siregar</w:t>
      </w:r>
    </w:p>
    <w:p>
      <w:r>
        <w:br w:type="page"/>
      </w:r>
    </w:p>
    <w:p>
      <w:pPr>
        <w:pStyle w:val="Heading1"/>
      </w:pPr>
      <w:r>
        <w:rPr>
          <w:rFonts w:ascii="Times New Roman" w:hAnsi="Times New Roman" w:cs="Times New Roman"/>
          <w:b/>
          <w:i w:val="0"/>
          <w:sz w:val="28"/>
        </w:rPr>
        <w:t>BAB 1 - Pendahuluan</w:t>
      </w:r>
    </w:p>
    <w:p>
      <w:pPr>
        <w:pStyle w:val="Heading2"/>
      </w:pPr>
      <w:r>
        <w:rPr>
          <w:rFonts w:ascii="Times New Roman" w:hAnsi="Times New Roman" w:cs="Times New Roman"/>
          <w:b/>
          <w:i w:val="0"/>
          <w:sz w:val="24"/>
        </w:rPr>
        <w:t>1.1 Latar Belakang</w:t>
      </w:r>
    </w:p>
    <w:p>
      <w:r>
        <w:rPr>
          <w:rFonts w:ascii="Times New Roman" w:hAnsi="Times New Roman" w:cs="Times New Roman"/>
          <w:b w:val="0"/>
          <w:i w:val="0"/>
          <w:sz w:val="24"/>
        </w:rPr>
        <w:t>Cloud computing telah menjadi fondasi utama dalam pengembangan aplikasi modern. Kemampuan untuk melakukan deployment aplikasi web ke infrastruktur cloud seperti Amazon Web Services (AWS) merupakan kompetensi esensial bagi mahasiswa teknologi informasi. Tugas besar ini bertujuan untuk mengimplementasikan proses deployment website LangkahKampus ke layanan AWS EC2 (Elastic Compute Cloud), sebuah platform prediksi penerimaan SNBP berbasis Machine Learning yang dikembangkan dalam kompetisi business incubator.</w:t>
      </w:r>
    </w:p>
    <w:p>
      <w:pPr>
        <w:pStyle w:val="Heading2"/>
      </w:pPr>
      <w:r>
        <w:rPr>
          <w:rFonts w:ascii="Times New Roman" w:hAnsi="Times New Roman" w:cs="Times New Roman"/>
          <w:b/>
          <w:i w:val="0"/>
          <w:sz w:val="24"/>
        </w:rPr>
        <w:t>1.2 Tujuan Proyek</w:t>
      </w:r>
    </w:p>
    <w:p>
      <w:r>
        <w:rPr>
          <w:rFonts w:ascii="Times New Roman" w:hAnsi="Times New Roman" w:cs="Times New Roman"/>
          <w:b w:val="0"/>
          <w:i w:val="0"/>
          <w:sz w:val="24"/>
        </w:rPr>
        <w:t>1. Memahami konsep dasar cloud computing dan Infrastructure as a Service (IaaS).</w:t>
        <w:br/>
        <w:t>2. Melakukan provisioning instance EC2 di AWS dengan konfigurasi yang sesuai.</w:t>
        <w:br/>
        <w:t>3. Melakukan deployment website LangkahKampus ke server cloud.</w:t>
        <w:br/>
        <w:t>4. Mengonfigurasi keamanan server menggunakan firewall (UFW dan Security Group).</w:t>
        <w:br/>
        <w:t>5. Memverifikasi website dapat diakses secara publik melalui IP address.</w:t>
      </w:r>
    </w:p>
    <w:p>
      <w:r>
        <w:br w:type="page"/>
      </w:r>
    </w:p>
    <w:p>
      <w:pPr>
        <w:pStyle w:val="Heading1"/>
      </w:pPr>
      <w:r>
        <w:rPr>
          <w:rFonts w:ascii="Times New Roman" w:hAnsi="Times New Roman" w:cs="Times New Roman"/>
          <w:b/>
          <w:i w:val="0"/>
          <w:sz w:val="28"/>
        </w:rPr>
        <w:t>BAB 2 - Tinjauan Teori</w:t>
      </w:r>
    </w:p>
    <w:p>
      <w:pPr>
        <w:pStyle w:val="Heading2"/>
      </w:pPr>
      <w:r>
        <w:rPr>
          <w:rFonts w:ascii="Times New Roman" w:hAnsi="Times New Roman" w:cs="Times New Roman"/>
          <w:b/>
          <w:i w:val="0"/>
          <w:sz w:val="24"/>
        </w:rPr>
        <w:t>2.1 Cloud Computing</w:t>
      </w:r>
    </w:p>
    <w:p>
      <w:r>
        <w:rPr>
          <w:rFonts w:ascii="Times New Roman" w:hAnsi="Times New Roman" w:cs="Times New Roman"/>
          <w:b w:val="0"/>
          <w:i w:val="0"/>
          <w:sz w:val="24"/>
        </w:rPr>
        <w:t>Cloud computing adalah model penyediaan sumber daya komputasi (server, storage, database, networking) melalui internet dengan prinsip on-demand dan pay-as-you-go. Terdapat tiga model layanan utama: IaaS (Infrastructure as a Service), PaaS (Platform as a Service), dan SaaS (Software as a Service).</w:t>
      </w:r>
    </w:p>
    <w:p>
      <w:pPr>
        <w:pStyle w:val="Heading2"/>
      </w:pPr>
      <w:r>
        <w:rPr>
          <w:rFonts w:ascii="Times New Roman" w:hAnsi="Times New Roman" w:cs="Times New Roman"/>
          <w:b/>
          <w:i w:val="0"/>
          <w:sz w:val="24"/>
        </w:rPr>
        <w:t>2.2 Amazon Web Services (AWS) EC2</w:t>
      </w:r>
    </w:p>
    <w:p>
      <w:r>
        <w:rPr>
          <w:rFonts w:ascii="Times New Roman" w:hAnsi="Times New Roman" w:cs="Times New Roman"/>
          <w:b w:val="0"/>
          <w:i w:val="0"/>
          <w:sz w:val="24"/>
        </w:rPr>
        <w:t>Amazon EC2 merupakan layanan IaaS dari AWS yang menyediakan kapasitas komputasi virtual (instance) yang dapat dikonfigurasi sesuai kebutuhan. Pengguna memiliki kontrol penuh terhadap sistem operasi, konfigurasi jaringan, dan software yang terinstall pada instance.</w:t>
      </w:r>
    </w:p>
    <w:p>
      <w:pPr>
        <w:pStyle w:val="Heading2"/>
      </w:pPr>
      <w:r>
        <w:rPr>
          <w:rFonts w:ascii="Times New Roman" w:hAnsi="Times New Roman" w:cs="Times New Roman"/>
          <w:b/>
          <w:i w:val="0"/>
          <w:sz w:val="24"/>
        </w:rPr>
        <w:t>2.3 Web Server dan Deployment</w:t>
      </w:r>
    </w:p>
    <w:p>
      <w:r>
        <w:rPr>
          <w:rFonts w:ascii="Times New Roman" w:hAnsi="Times New Roman" w:cs="Times New Roman"/>
          <w:b w:val="0"/>
          <w:i w:val="0"/>
          <w:sz w:val="24"/>
        </w:rPr>
        <w:t>Apache HTTP Server adalah web server open-source yang banyak digunakan untuk melayani konten web. Proses deployment mencakup instalasi web server, konfigurasi PHP sebagai bahasa server-side, dan pengelolaan source code menggunakan Git untuk version control.</w:t>
      </w:r>
    </w:p>
    <w:p>
      <w:pPr>
        <w:pStyle w:val="Heading2"/>
      </w:pPr>
      <w:r>
        <w:rPr>
          <w:rFonts w:ascii="Times New Roman" w:hAnsi="Times New Roman" w:cs="Times New Roman"/>
          <w:b/>
          <w:i w:val="0"/>
          <w:sz w:val="24"/>
        </w:rPr>
        <w:t>2.4 Keamanan Server</w:t>
      </w:r>
    </w:p>
    <w:p>
      <w:r>
        <w:rPr>
          <w:rFonts w:ascii="Times New Roman" w:hAnsi="Times New Roman" w:cs="Times New Roman"/>
          <w:b w:val="0"/>
          <w:i w:val="0"/>
          <w:sz w:val="24"/>
        </w:rPr>
        <w:t>Keamanan deployment melibatkan dua layer: UFW (Uncomplicated Firewall) sebagai firewall lokal di level OS, dan AWS Security Group sebagai firewall di level infrastruktur cloud. Keduanya bekerja secara berlapis untuk memfilter traffic yang masuk dan keluar dari instance.</w:t>
      </w:r>
    </w:p>
    <w:p>
      <w:r>
        <w:br w:type="page"/>
      </w:r>
    </w:p>
    <w:p>
      <w:pPr>
        <w:pStyle w:val="Heading1"/>
      </w:pPr>
      <w:r>
        <w:rPr>
          <w:rFonts w:ascii="Times New Roman" w:hAnsi="Times New Roman" w:cs="Times New Roman"/>
          <w:b/>
          <w:i w:val="0"/>
          <w:sz w:val="28"/>
        </w:rPr>
        <w:t>BAB 3 - Metodologi</w:t>
      </w:r>
    </w:p>
    <w:p>
      <w:pPr>
        <w:pStyle w:val="Heading2"/>
      </w:pPr>
      <w:r>
        <w:rPr>
          <w:rFonts w:ascii="Times New Roman" w:hAnsi="Times New Roman" w:cs="Times New Roman"/>
          <w:b/>
          <w:i w:val="0"/>
          <w:sz w:val="24"/>
        </w:rPr>
        <w:t>3.1 Desain Sistem</w:t>
      </w:r>
    </w:p>
    <w:p>
      <w:r>
        <w:rPr>
          <w:rFonts w:ascii="Times New Roman" w:hAnsi="Times New Roman" w:cs="Times New Roman"/>
          <w:b w:val="0"/>
          <w:i w:val="0"/>
          <w:sz w:val="24"/>
        </w:rPr>
        <w:t>Arsitektur deployment menggunakan single-instance EC2 dengan web server Apache yang melayani website LangkahKampus secara langsung. Source code di-clone dari repository GitHub ke direktori web server (/var/www/html).</w:t>
      </w:r>
    </w:p>
    <w:p>
      <w:pPr>
        <w:pStyle w:val="Heading2"/>
      </w:pPr>
      <w:r>
        <w:rPr>
          <w:rFonts w:ascii="Times New Roman" w:hAnsi="Times New Roman" w:cs="Times New Roman"/>
          <w:b/>
          <w:i w:val="0"/>
          <w:sz w:val="24"/>
        </w:rPr>
        <w:t>3.2 Tools dan Teknologi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cs="Times New Roman"/>
                <w:b/>
                <w:i w:val="0"/>
                <w:sz w:val="24"/>
              </w:rPr>
              <w:t>Komponen</w:t>
            </w:r>
          </w:p>
        </w:tc>
        <w:tc>
          <w:tcPr>
            <w:tcW w:type="dxa" w:w="2880"/>
          </w:tcPr>
          <w:p>
            <w:r/>
            <w:r>
              <w:rPr>
                <w:rFonts w:ascii="Times New Roman" w:hAnsi="Times New Roman" w:cs="Times New Roman"/>
                <w:b/>
                <w:i w:val="0"/>
                <w:sz w:val="24"/>
              </w:rPr>
              <w:t>Teknologi</w:t>
            </w:r>
          </w:p>
        </w:tc>
        <w:tc>
          <w:tcPr>
            <w:tcW w:type="dxa" w:w="2880"/>
          </w:tcPr>
          <w:p>
            <w:r/>
            <w:r>
              <w:rPr>
                <w:rFonts w:ascii="Times New Roman" w:hAnsi="Times New Roman" w:cs="Times New Roman"/>
                <w:b/>
                <w:i w:val="0"/>
                <w:sz w:val="24"/>
              </w:rPr>
              <w:t>Keterangan</w:t>
            </w:r>
          </w:p>
        </w:tc>
      </w:tr>
      <w:tr>
        <w:tc>
          <w:tcPr>
            <w:tcW w:type="dxa" w:w="2880"/>
          </w:tcPr>
          <w:p>
            <w:r/>
            <w:r>
              <w:rPr>
                <w:rFonts w:ascii="Times New Roman" w:hAnsi="Times New Roman" w:cs="Times New Roman"/>
                <w:b w:val="0"/>
                <w:i w:val="0"/>
                <w:sz w:val="24"/>
              </w:rPr>
              <w:t>Cloud Provider</w:t>
            </w:r>
          </w:p>
        </w:tc>
        <w:tc>
          <w:tcPr>
            <w:tcW w:type="dxa" w:w="2880"/>
          </w:tcPr>
          <w:p>
            <w:r/>
            <w:r>
              <w:rPr>
                <w:rFonts w:ascii="Times New Roman" w:hAnsi="Times New Roman" w:cs="Times New Roman"/>
                <w:b w:val="0"/>
                <w:i w:val="0"/>
                <w:sz w:val="24"/>
              </w:rPr>
              <w:t>AWS EC2</w:t>
            </w:r>
          </w:p>
        </w:tc>
        <w:tc>
          <w:tcPr>
            <w:tcW w:type="dxa" w:w="2880"/>
          </w:tcPr>
          <w:p>
            <w:r/>
            <w:r>
              <w:rPr>
                <w:rFonts w:ascii="Times New Roman" w:hAnsi="Times New Roman" w:cs="Times New Roman"/>
                <w:b w:val="0"/>
                <w:i w:val="0"/>
                <w:sz w:val="24"/>
              </w:rPr>
              <w:t>Region ap-southeast-1 (Singapore)</w:t>
            </w:r>
          </w:p>
        </w:tc>
      </w:tr>
      <w:tr>
        <w:tc>
          <w:tcPr>
            <w:tcW w:type="dxa" w:w="2880"/>
          </w:tcPr>
          <w:p>
            <w:r/>
            <w:r>
              <w:rPr>
                <w:rFonts w:ascii="Times New Roman" w:hAnsi="Times New Roman" w:cs="Times New Roman"/>
                <w:b w:val="0"/>
                <w:i w:val="0"/>
                <w:sz w:val="24"/>
              </w:rPr>
              <w:t>Instance Type</w:t>
            </w:r>
          </w:p>
        </w:tc>
        <w:tc>
          <w:tcPr>
            <w:tcW w:type="dxa" w:w="2880"/>
          </w:tcPr>
          <w:p>
            <w:r/>
            <w:r>
              <w:rPr>
                <w:rFonts w:ascii="Times New Roman" w:hAnsi="Times New Roman" w:cs="Times New Roman"/>
                <w:b w:val="0"/>
                <w:i w:val="0"/>
                <w:sz w:val="24"/>
              </w:rPr>
              <w:t>t3.micro</w:t>
            </w:r>
          </w:p>
        </w:tc>
        <w:tc>
          <w:tcPr>
            <w:tcW w:type="dxa" w:w="2880"/>
          </w:tcPr>
          <w:p>
            <w:r/>
            <w:r>
              <w:rPr>
                <w:rFonts w:ascii="Times New Roman" w:hAnsi="Times New Roman" w:cs="Times New Roman"/>
                <w:b w:val="0"/>
                <w:i w:val="0"/>
                <w:sz w:val="24"/>
              </w:rPr>
              <w:t>2 vCPU, 1 GB RAM</w:t>
            </w:r>
          </w:p>
        </w:tc>
      </w:tr>
      <w:tr>
        <w:tc>
          <w:tcPr>
            <w:tcW w:type="dxa" w:w="2880"/>
          </w:tcPr>
          <w:p>
            <w:r/>
            <w:r>
              <w:rPr>
                <w:rFonts w:ascii="Times New Roman" w:hAnsi="Times New Roman" w:cs="Times New Roman"/>
                <w:b w:val="0"/>
                <w:i w:val="0"/>
                <w:sz w:val="24"/>
              </w:rPr>
              <w:t>Sistem Operasi</w:t>
            </w:r>
          </w:p>
        </w:tc>
        <w:tc>
          <w:tcPr>
            <w:tcW w:type="dxa" w:w="2880"/>
          </w:tcPr>
          <w:p>
            <w:r/>
            <w:r>
              <w:rPr>
                <w:rFonts w:ascii="Times New Roman" w:hAnsi="Times New Roman" w:cs="Times New Roman"/>
                <w:b w:val="0"/>
                <w:i w:val="0"/>
                <w:sz w:val="24"/>
              </w:rPr>
              <w:t>Ubuntu Server 26.04 LTS</w:t>
            </w:r>
          </w:p>
        </w:tc>
        <w:tc>
          <w:tcPr>
            <w:tcW w:type="dxa" w:w="2880"/>
          </w:tcPr>
          <w:p>
            <w:r/>
            <w:r>
              <w:rPr>
                <w:rFonts w:ascii="Times New Roman" w:hAnsi="Times New Roman" w:cs="Times New Roman"/>
                <w:b w:val="0"/>
                <w:i w:val="0"/>
                <w:sz w:val="24"/>
              </w:rPr>
              <w:t>Long Term Support</w:t>
            </w:r>
          </w:p>
        </w:tc>
      </w:tr>
      <w:tr>
        <w:tc>
          <w:tcPr>
            <w:tcW w:type="dxa" w:w="2880"/>
          </w:tcPr>
          <w:p>
            <w:r/>
            <w:r>
              <w:rPr>
                <w:rFonts w:ascii="Times New Roman" w:hAnsi="Times New Roman" w:cs="Times New Roman"/>
                <w:b w:val="0"/>
                <w:i w:val="0"/>
                <w:sz w:val="24"/>
              </w:rPr>
              <w:t>Web Server</w:t>
            </w:r>
          </w:p>
        </w:tc>
        <w:tc>
          <w:tcPr>
            <w:tcW w:type="dxa" w:w="2880"/>
          </w:tcPr>
          <w:p>
            <w:r/>
            <w:r>
              <w:rPr>
                <w:rFonts w:ascii="Times New Roman" w:hAnsi="Times New Roman" w:cs="Times New Roman"/>
                <w:b w:val="0"/>
                <w:i w:val="0"/>
                <w:sz w:val="24"/>
              </w:rPr>
              <w:t>Apache 2.4.58</w:t>
            </w:r>
          </w:p>
        </w:tc>
        <w:tc>
          <w:tcPr>
            <w:tcW w:type="dxa" w:w="2880"/>
          </w:tcPr>
          <w:p>
            <w:r/>
            <w:r>
              <w:rPr>
                <w:rFonts w:ascii="Times New Roman" w:hAnsi="Times New Roman" w:cs="Times New Roman"/>
                <w:b w:val="0"/>
                <w:i w:val="0"/>
                <w:sz w:val="24"/>
              </w:rPr>
              <w:t>HTTP Server</w:t>
            </w:r>
          </w:p>
        </w:tc>
      </w:tr>
      <w:tr>
        <w:tc>
          <w:tcPr>
            <w:tcW w:type="dxa" w:w="2880"/>
          </w:tcPr>
          <w:p>
            <w:r/>
            <w:r>
              <w:rPr>
                <w:rFonts w:ascii="Times New Roman" w:hAnsi="Times New Roman" w:cs="Times New Roman"/>
                <w:b w:val="0"/>
                <w:i w:val="0"/>
                <w:sz w:val="24"/>
              </w:rPr>
              <w:t>Bahasa Server</w:t>
            </w:r>
          </w:p>
        </w:tc>
        <w:tc>
          <w:tcPr>
            <w:tcW w:type="dxa" w:w="2880"/>
          </w:tcPr>
          <w:p>
            <w:r/>
            <w:r>
              <w:rPr>
                <w:rFonts w:ascii="Times New Roman" w:hAnsi="Times New Roman" w:cs="Times New Roman"/>
                <w:b w:val="0"/>
                <w:i w:val="0"/>
                <w:sz w:val="24"/>
              </w:rPr>
              <w:t>PHP 8.5</w:t>
            </w:r>
          </w:p>
        </w:tc>
        <w:tc>
          <w:tcPr>
            <w:tcW w:type="dxa" w:w="2880"/>
          </w:tcPr>
          <w:p>
            <w:r/>
            <w:r>
              <w:rPr>
                <w:rFonts w:ascii="Times New Roman" w:hAnsi="Times New Roman" w:cs="Times New Roman"/>
                <w:b w:val="0"/>
                <w:i w:val="0"/>
                <w:sz w:val="24"/>
              </w:rPr>
              <w:t>Server-side scripting</w:t>
            </w:r>
          </w:p>
        </w:tc>
      </w:tr>
      <w:tr>
        <w:tc>
          <w:tcPr>
            <w:tcW w:type="dxa" w:w="2880"/>
          </w:tcPr>
          <w:p>
            <w:r/>
            <w:r>
              <w:rPr>
                <w:rFonts w:ascii="Times New Roman" w:hAnsi="Times New Roman" w:cs="Times New Roman"/>
                <w:b w:val="0"/>
                <w:i w:val="0"/>
                <w:sz w:val="24"/>
              </w:rPr>
              <w:t>Version Control</w:t>
            </w:r>
          </w:p>
        </w:tc>
        <w:tc>
          <w:tcPr>
            <w:tcW w:type="dxa" w:w="2880"/>
          </w:tcPr>
          <w:p>
            <w:r/>
            <w:r>
              <w:rPr>
                <w:rFonts w:ascii="Times New Roman" w:hAnsi="Times New Roman" w:cs="Times New Roman"/>
                <w:b w:val="0"/>
                <w:i w:val="0"/>
                <w:sz w:val="24"/>
              </w:rPr>
              <w:t>Git</w:t>
            </w:r>
          </w:p>
        </w:tc>
        <w:tc>
          <w:tcPr>
            <w:tcW w:type="dxa" w:w="2880"/>
          </w:tcPr>
          <w:p>
            <w:r/>
            <w:r>
              <w:rPr>
                <w:rFonts w:ascii="Times New Roman" w:hAnsi="Times New Roman" w:cs="Times New Roman"/>
                <w:b w:val="0"/>
                <w:i w:val="0"/>
                <w:sz w:val="24"/>
              </w:rPr>
              <w:t>Source code management</w:t>
            </w:r>
          </w:p>
        </w:tc>
      </w:tr>
      <w:tr>
        <w:tc>
          <w:tcPr>
            <w:tcW w:type="dxa" w:w="2880"/>
          </w:tcPr>
          <w:p>
            <w:r/>
            <w:r>
              <w:rPr>
                <w:rFonts w:ascii="Times New Roman" w:hAnsi="Times New Roman" w:cs="Times New Roman"/>
                <w:b w:val="0"/>
                <w:i w:val="0"/>
                <w:sz w:val="24"/>
              </w:rPr>
              <w:t>Firewall (OS)</w:t>
            </w:r>
          </w:p>
        </w:tc>
        <w:tc>
          <w:tcPr>
            <w:tcW w:type="dxa" w:w="2880"/>
          </w:tcPr>
          <w:p>
            <w:r/>
            <w:r>
              <w:rPr>
                <w:rFonts w:ascii="Times New Roman" w:hAnsi="Times New Roman" w:cs="Times New Roman"/>
                <w:b w:val="0"/>
                <w:i w:val="0"/>
                <w:sz w:val="24"/>
              </w:rPr>
              <w:t>UFW</w:t>
            </w:r>
          </w:p>
        </w:tc>
        <w:tc>
          <w:tcPr>
            <w:tcW w:type="dxa" w:w="2880"/>
          </w:tcPr>
          <w:p>
            <w:r/>
            <w:r>
              <w:rPr>
                <w:rFonts w:ascii="Times New Roman" w:hAnsi="Times New Roman" w:cs="Times New Roman"/>
                <w:b w:val="0"/>
                <w:i w:val="0"/>
                <w:sz w:val="24"/>
              </w:rPr>
              <w:t>Uncomplicated Firewall</w:t>
            </w:r>
          </w:p>
        </w:tc>
      </w:tr>
      <w:tr>
        <w:tc>
          <w:tcPr>
            <w:tcW w:type="dxa" w:w="2880"/>
          </w:tcPr>
          <w:p>
            <w:r/>
            <w:r>
              <w:rPr>
                <w:rFonts w:ascii="Times New Roman" w:hAnsi="Times New Roman" w:cs="Times New Roman"/>
                <w:b w:val="0"/>
                <w:i w:val="0"/>
                <w:sz w:val="24"/>
              </w:rPr>
              <w:t>Firewall (Cloud)</w:t>
            </w:r>
          </w:p>
        </w:tc>
        <w:tc>
          <w:tcPr>
            <w:tcW w:type="dxa" w:w="2880"/>
          </w:tcPr>
          <w:p>
            <w:r/>
            <w:r>
              <w:rPr>
                <w:rFonts w:ascii="Times New Roman" w:hAnsi="Times New Roman" w:cs="Times New Roman"/>
                <w:b w:val="0"/>
                <w:i w:val="0"/>
                <w:sz w:val="24"/>
              </w:rPr>
              <w:t>AWS Security Group</w:t>
            </w:r>
          </w:p>
        </w:tc>
        <w:tc>
          <w:tcPr>
            <w:tcW w:type="dxa" w:w="2880"/>
          </w:tcPr>
          <w:p>
            <w:r/>
            <w:r>
              <w:rPr>
                <w:rFonts w:ascii="Times New Roman" w:hAnsi="Times New Roman" w:cs="Times New Roman"/>
                <w:b w:val="0"/>
                <w:i w:val="0"/>
                <w:sz w:val="24"/>
              </w:rPr>
              <w:t>Inbound/Outbound rules</w:t>
            </w:r>
          </w:p>
        </w:tc>
      </w:tr>
    </w:tbl>
    <w:p>
      <w:pPr>
        <w:pStyle w:val="Heading2"/>
      </w:pPr>
      <w:r>
        <w:rPr>
          <w:rFonts w:ascii="Times New Roman" w:hAnsi="Times New Roman" w:cs="Times New Roman"/>
          <w:b/>
          <w:i w:val="0"/>
          <w:sz w:val="24"/>
        </w:rPr>
        <w:t>3.3 Alur Kerja Deployment</w:t>
      </w:r>
    </w:p>
    <w:p>
      <w:pPr>
        <w:pStyle w:val="Heading3"/>
      </w:pPr>
      <w:r>
        <w:rPr>
          <w:rFonts w:ascii="Times New Roman" w:hAnsi="Times New Roman" w:cs="Times New Roman"/>
          <w:b/>
          <w:i w:val="0"/>
          <w:sz w:val="24"/>
        </w:rPr>
        <w:t>3.3.1 Login ke AWS Console</w:t>
      </w:r>
    </w:p>
    <w:p>
      <w:r>
        <w:rPr>
          <w:rFonts w:ascii="Times New Roman" w:hAnsi="Times New Roman" w:cs="Times New Roman"/>
          <w:b w:val="0"/>
          <w:i w:val="0"/>
          <w:sz w:val="24"/>
        </w:rPr>
        <w:t>Langkah pertama adalah login ke AWS Management Console menggunakan akun "aflah". Setelah berhasil login, navigasi ke halaman utama AWS Console.</w:t>
      </w:r>
    </w:p>
    <w:p>
      <w:pPr>
        <w:spacing w:before="120" w:after="120"/>
      </w:pPr>
      <w:r>
        <w:rPr>
          <w:rFonts w:ascii="Times New Roman" w:hAnsi="Times New Roman" w:cs="Times New Roman"/>
          <w:b w:val="0"/>
          <w:i/>
          <w:sz w:val="24"/>
        </w:rPr>
        <w:t>[Sisipkan Screenshot: AWS Console Home setelah login]</w:t>
      </w:r>
    </w:p>
    <w:p>
      <w:pPr>
        <w:pStyle w:val="Heading3"/>
      </w:pPr>
      <w:r>
        <w:rPr>
          <w:rFonts w:ascii="Times New Roman" w:hAnsi="Times New Roman" w:cs="Times New Roman"/>
          <w:b/>
          <w:i w:val="0"/>
          <w:sz w:val="24"/>
        </w:rPr>
        <w:t>3.3.2 Mengakses EC2 Dashboard</w:t>
      </w:r>
    </w:p>
    <w:p>
      <w:r>
        <w:rPr>
          <w:rFonts w:ascii="Times New Roman" w:hAnsi="Times New Roman" w:cs="Times New Roman"/>
          <w:b w:val="0"/>
          <w:i w:val="0"/>
          <w:sz w:val="24"/>
        </w:rPr>
        <w:t>Dari AWS Console, navigasi ke layanan EC2 untuk melihat dashboard instance yang tersedia. Instance yang digunakan memiliki ID: i-03dd01f9b9b20f022.</w:t>
      </w:r>
    </w:p>
    <w:p>
      <w:pPr>
        <w:spacing w:before="120" w:after="120"/>
      </w:pPr>
      <w:r>
        <w:rPr>
          <w:rFonts w:ascii="Times New Roman" w:hAnsi="Times New Roman" w:cs="Times New Roman"/>
          <w:b w:val="0"/>
          <w:i/>
          <w:sz w:val="24"/>
        </w:rPr>
        <w:t>[Sisipkan Screenshot: EC2 Dashboard]</w:t>
      </w:r>
    </w:p>
    <w:p>
      <w:pPr>
        <w:pStyle w:val="Heading3"/>
      </w:pPr>
      <w:r>
        <w:rPr>
          <w:rFonts w:ascii="Times New Roman" w:hAnsi="Times New Roman" w:cs="Times New Roman"/>
          <w:b/>
          <w:i w:val="0"/>
          <w:sz w:val="24"/>
        </w:rPr>
        <w:t>3.3.3 Verifikasi Instance Running</w:t>
      </w:r>
    </w:p>
    <w:p>
      <w:r>
        <w:rPr>
          <w:rFonts w:ascii="Times New Roman" w:hAnsi="Times New Roman" w:cs="Times New Roman"/>
          <w:b w:val="0"/>
          <w:i w:val="0"/>
          <w:sz w:val="24"/>
        </w:rPr>
        <w:t>Pastikan instance dalam state "Running" dan memiliki IP Publik 13.251.124.90 yang dapat diakses.</w:t>
      </w:r>
    </w:p>
    <w:p>
      <w:pPr>
        <w:spacing w:before="120" w:after="120"/>
      </w:pPr>
      <w:r>
        <w:rPr>
          <w:rFonts w:ascii="Times New Roman" w:hAnsi="Times New Roman" w:cs="Times New Roman"/>
          <w:b w:val="0"/>
          <w:i/>
          <w:sz w:val="24"/>
        </w:rPr>
        <w:t>[Sisipkan Screenshot: Instance Running dengan IP Publik]</w:t>
      </w:r>
    </w:p>
    <w:p>
      <w:pPr>
        <w:pStyle w:val="Heading3"/>
      </w:pPr>
      <w:r>
        <w:rPr>
          <w:rFonts w:ascii="Times New Roman" w:hAnsi="Times New Roman" w:cs="Times New Roman"/>
          <w:b/>
          <w:i w:val="0"/>
          <w:sz w:val="24"/>
        </w:rPr>
        <w:t>3.3.4 Connect ke Instance</w:t>
      </w:r>
    </w:p>
    <w:p>
      <w:r>
        <w:rPr>
          <w:rFonts w:ascii="Times New Roman" w:hAnsi="Times New Roman" w:cs="Times New Roman"/>
          <w:b w:val="0"/>
          <w:i w:val="0"/>
          <w:sz w:val="24"/>
        </w:rPr>
        <w:t>Gunakan fitur "Connect" pada EC2 Console untuk mengakses instance melalui SSH atau EC2 Instance Connect.</w:t>
      </w:r>
    </w:p>
    <w:p>
      <w:pPr>
        <w:spacing w:before="120" w:after="120"/>
      </w:pPr>
      <w:r>
        <w:rPr>
          <w:rFonts w:ascii="Times New Roman" w:hAnsi="Times New Roman" w:cs="Times New Roman"/>
          <w:b w:val="0"/>
          <w:i/>
          <w:sz w:val="24"/>
        </w:rPr>
        <w:t>[Sisipkan Screenshot: Halaman Connect to Instance]</w:t>
      </w:r>
    </w:p>
    <w:p>
      <w:pPr>
        <w:pStyle w:val="Heading3"/>
      </w:pPr>
      <w:r>
        <w:rPr>
          <w:rFonts w:ascii="Times New Roman" w:hAnsi="Times New Roman" w:cs="Times New Roman"/>
          <w:b/>
          <w:i w:val="0"/>
          <w:sz w:val="24"/>
        </w:rPr>
        <w:t>3.3.5 Instalasi Software dan Konfigurasi</w:t>
      </w:r>
    </w:p>
    <w:p>
      <w:r>
        <w:rPr>
          <w:rFonts w:ascii="Times New Roman" w:hAnsi="Times New Roman" w:cs="Times New Roman"/>
          <w:b w:val="0"/>
          <w:i w:val="0"/>
          <w:sz w:val="24"/>
        </w:rPr>
        <w:t>Setelah terhubung ke instance, jalankan perintah berikut untuk menginstall Apache, PHP, UFW, dan Git, serta mengonfigurasi firewall:</w:t>
      </w:r>
    </w:p>
    <w:p>
      <w:r>
        <w:rPr>
          <w:rFonts w:ascii="Times New Roman" w:hAnsi="Times New Roman" w:cs="Times New Roman"/>
          <w:b w:val="0"/>
          <w:i w:val="0"/>
          <w:sz w:val="24"/>
        </w:rPr>
        <w:t>sudo apt update &amp;&amp; sudo apt upgrade -y &amp;&amp; sudo apt install apache2 php libapache2-mod-php ufw git -y &amp;&amp; sudo ufw allow ssh &amp;&amp; sudo ufw allow 80/tcp &amp;&amp; sudo ufw allow 443/tcp &amp;&amp; sudo ufw --force enable &amp;&amp; sudo systemctl enable apache2 &amp;&amp; sudo systemctl start apache2</w:t>
      </w:r>
    </w:p>
    <w:p>
      <w:r>
        <w:rPr>
          <w:rFonts w:ascii="Times New Roman" w:hAnsi="Times New Roman" w:cs="Times New Roman"/>
          <w:b w:val="0"/>
          <w:i w:val="0"/>
          <w:sz w:val="24"/>
        </w:rPr>
        <w:t>Verifikasi Apache berjalan:</w:t>
      </w:r>
    </w:p>
    <w:p>
      <w:pPr>
        <w:spacing w:before="120" w:after="120"/>
      </w:pPr>
      <w:r>
        <w:rPr>
          <w:rFonts w:ascii="Times New Roman" w:hAnsi="Times New Roman" w:cs="Times New Roman"/>
          <w:b w:val="0"/>
          <w:i/>
          <w:sz w:val="24"/>
        </w:rPr>
        <w:t>[Sisipkan Screenshot: Terminal SSH - Output Apache Status]</w:t>
      </w:r>
    </w:p>
    <w:p>
      <w:r>
        <w:rPr>
          <w:rFonts w:ascii="Times New Roman" w:hAnsi="Times New Roman" w:cs="Times New Roman"/>
          <w:b w:val="0"/>
          <w:i w:val="0"/>
          <w:sz w:val="24"/>
        </w:rPr>
        <w:t>Verifikasi versi PHP:</w:t>
      </w:r>
    </w:p>
    <w:p>
      <w:pPr>
        <w:spacing w:before="120" w:after="120"/>
      </w:pPr>
      <w:r>
        <w:rPr>
          <w:rFonts w:ascii="Times New Roman" w:hAnsi="Times New Roman" w:cs="Times New Roman"/>
          <w:b w:val="0"/>
          <w:i/>
          <w:sz w:val="24"/>
        </w:rPr>
        <w:t>[Sisipkan Screenshot: Terminal SSH - Output PHP Version]</w:t>
      </w:r>
    </w:p>
    <w:p>
      <w:r>
        <w:rPr>
          <w:rFonts w:ascii="Times New Roman" w:hAnsi="Times New Roman" w:cs="Times New Roman"/>
          <w:b w:val="0"/>
          <w:i w:val="0"/>
          <w:sz w:val="24"/>
        </w:rPr>
        <w:t>Verifikasi status UFW:</w:t>
      </w:r>
    </w:p>
    <w:p>
      <w:pPr>
        <w:spacing w:before="120" w:after="120"/>
      </w:pPr>
      <w:r>
        <w:rPr>
          <w:rFonts w:ascii="Times New Roman" w:hAnsi="Times New Roman" w:cs="Times New Roman"/>
          <w:b w:val="0"/>
          <w:i/>
          <w:sz w:val="24"/>
        </w:rPr>
        <w:t>[Sisipkan Screenshot: Terminal SSH - Output UFW Status]</w:t>
      </w:r>
    </w:p>
    <w:p>
      <w:pPr>
        <w:pStyle w:val="Heading3"/>
      </w:pPr>
      <w:r>
        <w:rPr>
          <w:rFonts w:ascii="Times New Roman" w:hAnsi="Times New Roman" w:cs="Times New Roman"/>
          <w:b/>
          <w:i w:val="0"/>
          <w:sz w:val="24"/>
        </w:rPr>
        <w:t>3.3.6 Deploy Source Code</w:t>
      </w:r>
    </w:p>
    <w:p>
      <w:r>
        <w:rPr>
          <w:rFonts w:ascii="Times New Roman" w:hAnsi="Times New Roman" w:cs="Times New Roman"/>
          <w:b w:val="0"/>
          <w:i w:val="0"/>
          <w:sz w:val="24"/>
        </w:rPr>
        <w:t>Clone repository dari GitHub dan copy file website ke direktori web server:</w:t>
      </w:r>
    </w:p>
    <w:p>
      <w:r>
        <w:rPr>
          <w:rFonts w:ascii="Times New Roman" w:hAnsi="Times New Roman" w:cs="Times New Roman"/>
          <w:b w:val="0"/>
          <w:i w:val="0"/>
          <w:sz w:val="24"/>
        </w:rPr>
        <w:t>cd /var/www/html &amp;&amp; sudo rm index.html &amp;&amp; sudo git clone https://github.com/aflahzaki/LangkahKampus-Lomba-businessincubator.btp.git temp &amp;&amp; sudo cp -r temp/website/* . &amp;&amp; sudo rm -rf temp &amp;&amp; sudo chown -R www-data:www-data /var/www/html/ &amp;&amp; sudo chmod -R 755 /var/www/html/</w:t>
      </w:r>
    </w:p>
    <w:p>
      <w:r>
        <w:br w:type="page"/>
      </w:r>
    </w:p>
    <w:p>
      <w:pPr>
        <w:pStyle w:val="Heading1"/>
      </w:pPr>
      <w:r>
        <w:rPr>
          <w:rFonts w:ascii="Times New Roman" w:hAnsi="Times New Roman" w:cs="Times New Roman"/>
          <w:b/>
          <w:i w:val="0"/>
          <w:sz w:val="28"/>
        </w:rPr>
        <w:t>BAB 4 - Analisis dan Pembahasan</w:t>
      </w:r>
    </w:p>
    <w:p>
      <w:pPr>
        <w:pStyle w:val="Heading2"/>
      </w:pPr>
      <w:r>
        <w:rPr>
          <w:rFonts w:ascii="Times New Roman" w:hAnsi="Times New Roman" w:cs="Times New Roman"/>
          <w:b/>
          <w:i w:val="0"/>
          <w:sz w:val="24"/>
        </w:rPr>
        <w:t>4.1 Hasil Deployment</w:t>
      </w:r>
    </w:p>
    <w:p>
      <w:r>
        <w:rPr>
          <w:rFonts w:ascii="Times New Roman" w:hAnsi="Times New Roman" w:cs="Times New Roman"/>
          <w:b w:val="0"/>
          <w:i w:val="0"/>
          <w:sz w:val="24"/>
        </w:rPr>
        <w:t>Website LangkahKampus berhasil di-deploy dan dapat diakses melalui URL: http://13.251.124.90/. Website menampilkan platform prediksi penerimaan SNBP berbasis Machine Learning dengan antarmuka yang responsive dan fungsional.</w:t>
      </w:r>
    </w:p>
    <w:p>
      <w:pPr>
        <w:spacing w:before="120" w:after="120"/>
      </w:pPr>
      <w:r>
        <w:rPr>
          <w:rFonts w:ascii="Times New Roman" w:hAnsi="Times New Roman" w:cs="Times New Roman"/>
          <w:b w:val="0"/>
          <w:i/>
          <w:sz w:val="24"/>
        </w:rPr>
        <w:t>[Sisipkan Screenshot: Website tampil di browser dengan URL bar terlihat]</w:t>
      </w:r>
    </w:p>
    <w:p>
      <w:pPr>
        <w:pStyle w:val="Heading2"/>
      </w:pPr>
      <w:r>
        <w:rPr>
          <w:rFonts w:ascii="Times New Roman" w:hAnsi="Times New Roman" w:cs="Times New Roman"/>
          <w:b/>
          <w:i w:val="0"/>
          <w:sz w:val="24"/>
        </w:rPr>
        <w:t>4.2 Keamanan</w:t>
      </w:r>
    </w:p>
    <w:p>
      <w:r>
        <w:rPr>
          <w:rFonts w:ascii="Times New Roman" w:hAnsi="Times New Roman" w:cs="Times New Roman"/>
          <w:b w:val="0"/>
          <w:i w:val="0"/>
          <w:sz w:val="24"/>
        </w:rPr>
        <w:t>Konfigurasi keamanan telah diterapkan dengan dua layer:</w:t>
        <w:br/>
        <w:t>1. UFW (Uncomplicated Firewall) - Mengizinkan hanya port SSH (22), HTTP (80), dan HTTPS (443).</w:t>
        <w:br/>
        <w:t>2. AWS Security Group - Mengatur inbound rules untuk membatasi akses hanya pada port yang diperlukan.</w:t>
        <w:br/>
        <w:br/>
        <w:t>Kombinasi kedua layer ini memastikan bahwa instance hanya dapat diakses melalui protokol yang diizinkan.</w:t>
      </w:r>
    </w:p>
    <w:p>
      <w:pPr>
        <w:pStyle w:val="Heading2"/>
      </w:pPr>
      <w:r>
        <w:rPr>
          <w:rFonts w:ascii="Times New Roman" w:hAnsi="Times New Roman" w:cs="Times New Roman"/>
          <w:b/>
          <w:i w:val="0"/>
          <w:sz w:val="24"/>
        </w:rPr>
        <w:t>4.3 Kendala dan Solusi</w:t>
      </w:r>
    </w:p>
    <w:p>
      <w:r>
        <w:rPr>
          <w:rFonts w:ascii="Times New Roman" w:hAnsi="Times New Roman" w:cs="Times New Roman"/>
          <w:b w:val="0"/>
          <w:i w:val="0"/>
          <w:sz w:val="24"/>
        </w:rPr>
        <w:t>Kendala 1: Default page Apache masih tampil setelah deployment.</w:t>
        <w:br/>
        <w:t>Solusi: Menghapus file index.html default sebelum melakukan clone repository.</w:t>
        <w:br/>
        <w:br/>
        <w:t>Kendala 2: Permission issue pada direktori web.</w:t>
        <w:br/>
        <w:t>Solusi: Menjalankan chown dan chmod untuk memberikan ownership ke www-data.</w:t>
      </w:r>
    </w:p>
    <w:p>
      <w:r>
        <w:br w:type="page"/>
      </w:r>
    </w:p>
    <w:p>
      <w:pPr>
        <w:pStyle w:val="Heading1"/>
      </w:pPr>
      <w:r>
        <w:rPr>
          <w:rFonts w:ascii="Times New Roman" w:hAnsi="Times New Roman" w:cs="Times New Roman"/>
          <w:b/>
          <w:i w:val="0"/>
          <w:sz w:val="28"/>
        </w:rPr>
        <w:t>BAB 5 - Kesimpulan</w:t>
      </w:r>
    </w:p>
    <w:p>
      <w:pPr>
        <w:pStyle w:val="Heading2"/>
      </w:pPr>
      <w:r>
        <w:rPr>
          <w:rFonts w:ascii="Times New Roman" w:hAnsi="Times New Roman" w:cs="Times New Roman"/>
          <w:b/>
          <w:i w:val="0"/>
          <w:sz w:val="24"/>
        </w:rPr>
        <w:t>5.1 Ringkasan Hasil</w:t>
      </w:r>
    </w:p>
    <w:p>
      <w:r>
        <w:rPr>
          <w:rFonts w:ascii="Times New Roman" w:hAnsi="Times New Roman" w:cs="Times New Roman"/>
          <w:b w:val="0"/>
          <w:i w:val="0"/>
          <w:sz w:val="24"/>
        </w:rPr>
        <w:t>Deployment website LangkahKampus ke AWS EC2 berhasil dilakukan dengan konfigurasi:</w:t>
        <w:br/>
        <w:t>- Instance: t3.micro (2 vCPU, 1 GB RAM) di region ap-southeast-1</w:t>
        <w:br/>
        <w:t>- OS: Ubuntu Server 26.04 LTS</w:t>
        <w:br/>
        <w:t>- Web Server: Apache 2.4.58 dengan PHP 8.5</w:t>
        <w:br/>
        <w:t>- Keamanan: UFW + AWS Security Group</w:t>
        <w:br/>
        <w:t>- Website dapat diakses publik melalui IP 13.251.124.90</w:t>
        <w:br/>
        <w:br/>
        <w:t>Proses deployment berjalan lancar menggunakan pendekatan clone dari GitHub langsung ke server.</w:t>
      </w:r>
    </w:p>
    <w:p>
      <w:pPr>
        <w:pStyle w:val="Heading2"/>
      </w:pPr>
      <w:r>
        <w:rPr>
          <w:rFonts w:ascii="Times New Roman" w:hAnsi="Times New Roman" w:cs="Times New Roman"/>
          <w:b/>
          <w:i w:val="0"/>
          <w:sz w:val="24"/>
        </w:rPr>
        <w:t>5.2 Saran</w:t>
      </w:r>
    </w:p>
    <w:p>
      <w:r>
        <w:rPr>
          <w:rFonts w:ascii="Times New Roman" w:hAnsi="Times New Roman" w:cs="Times New Roman"/>
          <w:b w:val="0"/>
          <w:i w:val="0"/>
          <w:sz w:val="24"/>
        </w:rPr>
        <w:t>1. Menggunakan domain name agar URL lebih profesional dan mudah diingat.</w:t>
        <w:br/>
        <w:t>2. Mengimplementasikan HTTPS dengan SSL certificate (Let's Encrypt).</w:t>
        <w:br/>
        <w:t>3. Menggunakan CI/CD pipeline untuk automasi deployment.</w:t>
        <w:br/>
        <w:t>4. Menambahkan monitoring dan logging untuk pemantauan server.</w:t>
      </w:r>
    </w:p>
    <w:p>
      <w:r>
        <w:br w:type="page"/>
      </w:r>
    </w:p>
    <w:p>
      <w:pPr>
        <w:pStyle w:val="Heading1"/>
      </w:pPr>
      <w:r>
        <w:rPr>
          <w:rFonts w:ascii="Times New Roman" w:hAnsi="Times New Roman" w:cs="Times New Roman"/>
          <w:b/>
          <w:i w:val="0"/>
          <w:sz w:val="28"/>
        </w:rPr>
        <w:t>SCRIPT VIDEO - Demonstrasi Deployment</w:t>
      </w:r>
    </w:p>
    <w:p>
      <w:r>
        <w:rPr>
          <w:rFonts w:ascii="Times New Roman" w:hAnsi="Times New Roman" w:cs="Times New Roman"/>
          <w:b/>
          <w:i w:val="0"/>
          <w:sz w:val="24"/>
        </w:rPr>
        <w:t>Durasi estimasi: 5-7 menit</w:t>
      </w:r>
    </w:p>
    <w:p>
      <w:r>
        <w:rPr>
          <w:rFonts w:ascii="Times New Roman" w:hAnsi="Times New Roman" w:cs="Times New Roman"/>
          <w:b w:val="0"/>
          <w:i w:val="0"/>
          <w:sz w:val="24"/>
        </w:rPr>
      </w:r>
    </w:p>
    <w:p>
      <w:r>
        <w:rPr>
          <w:rFonts w:ascii="Times New Roman" w:hAnsi="Times New Roman" w:cs="Times New Roman"/>
          <w:b/>
          <w:i w:val="0"/>
          <w:sz w:val="24"/>
        </w:rPr>
        <w:t>[00:00 - 00:30] Opening</w:t>
      </w:r>
    </w:p>
    <w:p>
      <w:r>
        <w:rPr>
          <w:rFonts w:ascii="Times New Roman" w:hAnsi="Times New Roman" w:cs="Times New Roman"/>
          <w:b w:val="0"/>
          <w:i w:val="0"/>
          <w:sz w:val="24"/>
        </w:rPr>
        <w:t>Assalamualaikum warahmatullahi wabarakatuh. Perkenalkan, nama saya Aflah Zaki Siregar. Pada video ini saya akan mendemonstrasikan proses deployment website LangkahKampus ke AWS EC2. LangkahKampus adalah platform prediksi penerimaan SNBP berbasis Machine Learning yang dikembangkan untuk kompetisi business incubator.</w:t>
      </w:r>
    </w:p>
    <w:p>
      <w:r>
        <w:rPr>
          <w:rFonts w:ascii="Times New Roman" w:hAnsi="Times New Roman" w:cs="Times New Roman"/>
          <w:b w:val="0"/>
          <w:i w:val="0"/>
          <w:sz w:val="24"/>
        </w:rPr>
      </w:r>
    </w:p>
    <w:p>
      <w:r>
        <w:rPr>
          <w:rFonts w:ascii="Times New Roman" w:hAnsi="Times New Roman" w:cs="Times New Roman"/>
          <w:b/>
          <w:i w:val="0"/>
          <w:sz w:val="24"/>
        </w:rPr>
        <w:t>[00:30 - 01:30] Login ke AWS Console</w:t>
      </w:r>
    </w:p>
    <w:p>
      <w:r>
        <w:rPr>
          <w:rFonts w:ascii="Times New Roman" w:hAnsi="Times New Roman" w:cs="Times New Roman"/>
          <w:b w:val="0"/>
          <w:i w:val="0"/>
          <w:sz w:val="24"/>
        </w:rPr>
        <w:t>Langkah pertama, saya akan login ke AWS Management Console menggunakan akun "aflah". Setelah berhasil login, kita bisa melihat halaman utama AWS Console. Dari sini, saya akan mengetik "EC2" di search bar dan memilih layanan EC2. Ini akan membawa kita ke EC2 Dashboard dimana kita bisa mengelola instance.</w:t>
      </w:r>
    </w:p>
    <w:p>
      <w:r>
        <w:rPr>
          <w:rFonts w:ascii="Times New Roman" w:hAnsi="Times New Roman" w:cs="Times New Roman"/>
          <w:b w:val="0"/>
          <w:i w:val="0"/>
          <w:sz w:val="24"/>
        </w:rPr>
      </w:r>
    </w:p>
    <w:p>
      <w:r>
        <w:rPr>
          <w:rFonts w:ascii="Times New Roman" w:hAnsi="Times New Roman" w:cs="Times New Roman"/>
          <w:b/>
          <w:i w:val="0"/>
          <w:sz w:val="24"/>
        </w:rPr>
        <w:t>[01:30 - 02:30] Melihat Instance EC2</w:t>
      </w:r>
    </w:p>
    <w:p>
      <w:r>
        <w:rPr>
          <w:rFonts w:ascii="Times New Roman" w:hAnsi="Times New Roman" w:cs="Times New Roman"/>
          <w:b w:val="0"/>
          <w:i w:val="0"/>
          <w:sz w:val="24"/>
        </w:rPr>
        <w:t>Di EC2 Dashboard, kita bisa melihat instance yang sudah dibuat. Saya klik "Instances" di sidebar kiri. Di sini terlihat instance dengan ID i-03dd01f9b9b20f022 dalam state "Running". IP Publik yang diberikan adalah 13.251.124.90. Instance ini menggunakan tipe t3.micro dengan 2 vCPU dan 1 GB RAM, berlokasi di region ap-southeast-1 yaitu Singapore.</w:t>
      </w:r>
    </w:p>
    <w:p>
      <w:r>
        <w:rPr>
          <w:rFonts w:ascii="Times New Roman" w:hAnsi="Times New Roman" w:cs="Times New Roman"/>
          <w:b w:val="0"/>
          <w:i w:val="0"/>
          <w:sz w:val="24"/>
        </w:rPr>
      </w:r>
    </w:p>
    <w:p>
      <w:r>
        <w:rPr>
          <w:rFonts w:ascii="Times New Roman" w:hAnsi="Times New Roman" w:cs="Times New Roman"/>
          <w:b/>
          <w:i w:val="0"/>
          <w:sz w:val="24"/>
        </w:rPr>
        <w:t>[02:30 - 03:30] Connect ke Instance</w:t>
      </w:r>
    </w:p>
    <w:p>
      <w:r>
        <w:rPr>
          <w:rFonts w:ascii="Times New Roman" w:hAnsi="Times New Roman" w:cs="Times New Roman"/>
          <w:b w:val="0"/>
          <w:i w:val="0"/>
          <w:sz w:val="24"/>
        </w:rPr>
        <w:t>Untuk mengakses instance, saya pilih instance tersebut dan klik tombol "Connect" di atas. Di halaman Connect to Instance, saya memilih tab "EC2 Instance Connect" dan klik "Connect". Sekarang kita sudah masuk ke terminal instance Ubuntu Server 26.04 LTS.</w:t>
      </w:r>
    </w:p>
    <w:p>
      <w:r>
        <w:rPr>
          <w:rFonts w:ascii="Times New Roman" w:hAnsi="Times New Roman" w:cs="Times New Roman"/>
          <w:b w:val="0"/>
          <w:i w:val="0"/>
          <w:sz w:val="24"/>
        </w:rPr>
      </w:r>
    </w:p>
    <w:p>
      <w:r>
        <w:rPr>
          <w:rFonts w:ascii="Times New Roman" w:hAnsi="Times New Roman" w:cs="Times New Roman"/>
          <w:b/>
          <w:i w:val="0"/>
          <w:sz w:val="24"/>
        </w:rPr>
        <w:t>[03:30 - 04:30] Verifikasi Instalasi</w:t>
      </w:r>
    </w:p>
    <w:p>
      <w:r>
        <w:rPr>
          <w:rFonts w:ascii="Times New Roman" w:hAnsi="Times New Roman" w:cs="Times New Roman"/>
          <w:b w:val="0"/>
          <w:i w:val="0"/>
          <w:sz w:val="24"/>
        </w:rPr>
        <w:t>Sekarang saya akan memverifikasi bahwa semua software sudah terinstall dengan benar. Pertama, saya cek status Apache dengan perintah: sudo systemctl status apache2. Terlihat bahwa Apache active dan running. Selanjutnya, cek versi PHP: php -v. Outputnya menunjukkan PHP 8.5. Terakhir, cek status firewall: sudo ufw status verbose. Terlihat bahwa UFW aktif dengan rules untuk SSH, HTTP port 80, dan HTTPS port 443.</w:t>
      </w:r>
    </w:p>
    <w:p>
      <w:r>
        <w:rPr>
          <w:rFonts w:ascii="Times New Roman" w:hAnsi="Times New Roman" w:cs="Times New Roman"/>
          <w:b w:val="0"/>
          <w:i w:val="0"/>
          <w:sz w:val="24"/>
        </w:rPr>
      </w:r>
    </w:p>
    <w:p>
      <w:r>
        <w:rPr>
          <w:rFonts w:ascii="Times New Roman" w:hAnsi="Times New Roman" w:cs="Times New Roman"/>
          <w:b/>
          <w:i w:val="0"/>
          <w:sz w:val="24"/>
        </w:rPr>
        <w:t>[04:30 - 05:30] Penjelasan Perintah Deploy</w:t>
      </w:r>
    </w:p>
    <w:p>
      <w:r>
        <w:rPr>
          <w:rFonts w:ascii="Times New Roman" w:hAnsi="Times New Roman" w:cs="Times New Roman"/>
          <w:b w:val="0"/>
          <w:i w:val="0"/>
          <w:sz w:val="24"/>
        </w:rPr>
        <w:t>Untuk proses deployment, saya menggunakan dua set perintah. Perintah pertama menginstall Apache, PHP, UFW, dan Git, lalu mengonfigurasi firewall untuk mengizinkan SSH, HTTP, dan HTTPS. Perintah kedua masuk ke direktori /var/www/html, menghapus file default Apache, lalu clone repository dari GitHub aflahzaki/LangkahKampus-Lomba-businessincubator.btp, meng-copy folder website ke root directory, dan mengatur permission yang sesuai untuk www-data.</w:t>
      </w:r>
    </w:p>
    <w:p>
      <w:r>
        <w:rPr>
          <w:rFonts w:ascii="Times New Roman" w:hAnsi="Times New Roman" w:cs="Times New Roman"/>
          <w:b w:val="0"/>
          <w:i w:val="0"/>
          <w:sz w:val="24"/>
        </w:rPr>
      </w:r>
    </w:p>
    <w:p>
      <w:r>
        <w:rPr>
          <w:rFonts w:ascii="Times New Roman" w:hAnsi="Times New Roman" w:cs="Times New Roman"/>
          <w:b/>
          <w:i w:val="0"/>
          <w:sz w:val="24"/>
        </w:rPr>
        <w:t>[05:30 - 06:30] Demonstrasi Website</w:t>
      </w:r>
    </w:p>
    <w:p>
      <w:r>
        <w:rPr>
          <w:rFonts w:ascii="Times New Roman" w:hAnsi="Times New Roman" w:cs="Times New Roman"/>
          <w:b w:val="0"/>
          <w:i w:val="0"/>
          <w:sz w:val="24"/>
        </w:rPr>
        <w:t>Sekarang saya akan membuka browser dan mengakses website melalui IP publik. Saya ketik http://13.251.124.90 di address bar. Dan terlihat website LangkahKampus sudah tampil dengan baik. Website ini menampilkan platform prediksi penerimaan SNBP dengan fitur-fitur Machine Learning yang sudah bisa diakses secara publik dari mana saja.</w:t>
      </w:r>
    </w:p>
    <w:p>
      <w:r>
        <w:rPr>
          <w:rFonts w:ascii="Times New Roman" w:hAnsi="Times New Roman" w:cs="Times New Roman"/>
          <w:b w:val="0"/>
          <w:i w:val="0"/>
          <w:sz w:val="24"/>
        </w:rPr>
      </w:r>
    </w:p>
    <w:p>
      <w:r>
        <w:rPr>
          <w:rFonts w:ascii="Times New Roman" w:hAnsi="Times New Roman" w:cs="Times New Roman"/>
          <w:b/>
          <w:i w:val="0"/>
          <w:sz w:val="24"/>
        </w:rPr>
        <w:t>[06:30 - 07:00] Penutup</w:t>
      </w:r>
    </w:p>
    <w:p>
      <w:r>
        <w:rPr>
          <w:rFonts w:ascii="Times New Roman" w:hAnsi="Times New Roman" w:cs="Times New Roman"/>
          <w:b w:val="0"/>
          <w:i w:val="0"/>
          <w:sz w:val="24"/>
        </w:rPr>
        <w:t>Demikian demonstrasi deployment website LangkahKampus ke AWS EC2. Proses deployment berhasil dilakukan dengan konfigurasi Ubuntu Server, Apache, PHP, dan Git. Keamanan server dijaga dengan kombinasi UFW dan AWS Security Group. Terima kasih telah menyimak. Wassalamualaikum warahmatullahi wabarakatuh.</w:t>
      </w:r>
    </w:p>
    <w:p>
      <w:r>
        <w:rPr>
          <w:rFonts w:ascii="Times New Roman" w:hAnsi="Times New Roman" w:cs="Times New Roman"/>
          <w:b w:val="0"/>
          <w:i w:val="0"/>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