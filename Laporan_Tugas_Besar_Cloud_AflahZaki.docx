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LAPORAN TUGAS BESAR</w:t>
      </w:r>
    </w:p>
    <w:p>
      <w:pPr>
        <w:jc w:val="center"/>
      </w:pPr>
      <w:r>
        <w:rPr>
          <w:rFonts w:ascii="Times New Roman" w:hAnsi="Times New Roman"/>
          <w:b/>
          <w:sz w:val="32"/>
        </w:rPr>
        <w:t>CLOUD COMPUTING</w:t>
      </w:r>
    </w:p>
    <w:p/>
    <w:p>
      <w:pPr>
        <w:jc w:val="center"/>
      </w:pPr>
      <w:r>
        <w:rPr>
          <w:rFonts w:ascii="Times New Roman" w:hAnsi="Times New Roman"/>
          <w:b/>
          <w:sz w:val="28"/>
        </w:rPr>
        <w:t>Deploy Aplikasi Web LangkahKampus pada Cloud Provider (AWS EC2)</w:t>
      </w:r>
    </w:p>
    <w:p/>
    <w:p/>
    <w:p/>
    <w:p/>
    <w:p>
      <w:pPr>
        <w:jc w:val="center"/>
      </w:pPr>
      <w:r>
        <w:rPr>
          <w:rFonts w:ascii="Times New Roman" w:hAnsi="Times New Roman"/>
          <w:b w:val="0"/>
          <w:sz w:val="24"/>
        </w:rPr>
        <w:t>Disusun oleh:</w:t>
      </w:r>
    </w:p>
    <w:p>
      <w:pPr>
        <w:jc w:val="center"/>
      </w:pPr>
      <w:r>
        <w:rPr>
          <w:rFonts w:ascii="Times New Roman" w:hAnsi="Times New Roman"/>
          <w:b/>
          <w:sz w:val="24"/>
        </w:rPr>
        <w:t>Aflah Zaki Siregar</w:t>
      </w:r>
    </w:p>
    <w:p/>
    <w:p/>
    <w:p/>
    <w:p/>
    <w:p>
      <w:pPr>
        <w:jc w:val="center"/>
      </w:pPr>
      <w:r>
        <w:rPr>
          <w:rFonts w:ascii="Times New Roman" w:hAnsi="Times New Roman"/>
          <w:b w:val="0"/>
          <w:sz w:val="24"/>
        </w:rPr>
        <w:t>PROGRAM STUDI SISTEM INFORMASI</w:t>
      </w:r>
    </w:p>
    <w:p>
      <w:pPr>
        <w:jc w:val="center"/>
      </w:pPr>
      <w:r>
        <w:rPr>
          <w:rFonts w:ascii="Times New Roman" w:hAnsi="Times New Roman"/>
          <w:b w:val="0"/>
          <w:sz w:val="24"/>
        </w:rPr>
        <w:t>UNIVERSITAS TELKOM</w:t>
      </w:r>
    </w:p>
    <w:p>
      <w:pPr>
        <w:jc w:val="center"/>
      </w:pPr>
      <w:r>
        <w:rPr>
          <w:rFonts w:ascii="Times New Roman" w:hAnsi="Times New Roman"/>
          <w:b w:val="0"/>
          <w:sz w:val="24"/>
        </w:rPr>
        <w:t>2025</w:t>
      </w:r>
    </w:p>
    <w:p>
      <w:r>
        <w:br w:type="page"/>
      </w:r>
    </w:p>
    <w:p>
      <w:pPr>
        <w:pStyle w:val="Heading1"/>
      </w:pPr>
      <w:r>
        <w:rPr>
          <w:rFonts w:ascii="Times New Roman" w:hAnsi="Times New Roman"/>
        </w:rPr>
        <w:t>BAB 1 - PENDAHULUAN</w:t>
      </w:r>
    </w:p>
    <w:p>
      <w:pPr>
        <w:pStyle w:val="Heading2"/>
      </w:pPr>
      <w:r>
        <w:rPr>
          <w:rFonts w:ascii="Times New Roman" w:hAnsi="Times New Roman"/>
        </w:rPr>
        <w:t>1.1 Latar Belakang</w:t>
      </w:r>
    </w:p>
    <w:p>
      <w:pPr>
        <w:ind w:firstLine="720"/>
      </w:pPr>
      <w:r>
        <w:rPr>
          <w:rFonts w:ascii="Times New Roman" w:hAnsi="Times New Roman"/>
          <w:b w:val="0"/>
          <w:sz w:val="24"/>
        </w:rPr>
        <w:t>Perkembangan teknologi cloud computing telah mengubah paradigma dalam pengelolaan infrastruktur teknologi informasi. Cloud computing memungkinkan organisasi dan individu untuk mengakses sumber daya komputasi secara on-demand tanpa perlu mengelola infrastruktur fisik secara langsung. Dalam konteks pendidikan tinggi, pemahaman tentang cloud deployment menjadi kompetensi yang sangat penting bagi mahasiswa sistem informasi.</w:t>
      </w:r>
    </w:p>
    <w:p>
      <w:pPr>
        <w:ind w:firstLine="720"/>
      </w:pPr>
      <w:r>
        <w:rPr>
          <w:rFonts w:ascii="Times New Roman" w:hAnsi="Times New Roman"/>
          <w:b w:val="0"/>
          <w:sz w:val="24"/>
        </w:rPr>
        <w:t>LangkahKampus adalah platform prediksi penerimaan SNBP (Seleksi Nasional Berdasarkan Prestasi) berbasis Machine Learning yang dirancang untuk membantu siswa SMA/SMK/MA memaksimalkan peluang diterima di universitas impian mereka. Platform ini menyediakan fitur prediksi berbasis data historis, rekomendasi program studi, dan panduan strategis untuk meningkatkan profil akademik siswa.</w:t>
      </w:r>
    </w:p>
    <w:p>
      <w:pPr>
        <w:ind w:firstLine="720"/>
      </w:pPr>
      <w:r>
        <w:rPr>
          <w:rFonts w:ascii="Times New Roman" w:hAnsi="Times New Roman"/>
          <w:b w:val="0"/>
          <w:sz w:val="24"/>
        </w:rPr>
        <w:t>Dalam tugas besar ini, dilakukan deployment aplikasi web LangkahKampus ke cloud provider menggunakan Amazon Web Services (AWS) Elastic Compute Cloud (EC2). Pemilihan AWS sebagai cloud provider didasarkan pada ketersediaan free tier yang memadai serta ekosistem layanan yang lengkap. Meskipun tugas awalnya menggunakan Google Cloud Platform (GCP), kendala verifikasi pembayaran (kartu debit ditolak) mengharuskan penggunaan AWS sebagai alternatif yang memiliki konsep dan arsitektur serupa.</w:t>
      </w:r>
    </w:p>
    <w:p>
      <w:pPr>
        <w:pStyle w:val="Heading2"/>
      </w:pPr>
      <w:r>
        <w:rPr>
          <w:rFonts w:ascii="Times New Roman" w:hAnsi="Times New Roman"/>
        </w:rPr>
        <w:t>1.2 Tujuan Proyek</w:t>
      </w:r>
    </w:p>
    <w:p>
      <w:pPr>
        <w:pStyle w:val="ListBullet"/>
      </w:pPr>
      <w:r>
        <w:rPr>
          <w:rFonts w:ascii="Times New Roman" w:hAnsi="Times New Roman"/>
          <w:sz w:val="24"/>
        </w:rPr>
        <w:t>Melakukan deployment aplikasi web LangkahKampus ke lingkungan cloud production menggunakan AWS EC2</w:t>
      </w:r>
    </w:p>
    <w:p>
      <w:pPr>
        <w:pStyle w:val="ListBullet"/>
      </w:pPr>
      <w:r>
        <w:rPr>
          <w:rFonts w:ascii="Times New Roman" w:hAnsi="Times New Roman"/>
          <w:sz w:val="24"/>
        </w:rPr>
        <w:t>Mengonfigurasi web server Apache2 dengan PHP untuk menjalankan aplikasi berbasis web</w:t>
      </w:r>
    </w:p>
    <w:p>
      <w:pPr>
        <w:pStyle w:val="ListBullet"/>
      </w:pPr>
      <w:r>
        <w:rPr>
          <w:rFonts w:ascii="Times New Roman" w:hAnsi="Times New Roman"/>
          <w:sz w:val="24"/>
        </w:rPr>
        <w:t>Menerapkan keamanan berlapis (dual-layer security) menggunakan AWS Security Group dan UFW firewall</w:t>
      </w:r>
    </w:p>
    <w:p>
      <w:pPr>
        <w:pStyle w:val="ListBullet"/>
      </w:pPr>
      <w:r>
        <w:rPr>
          <w:rFonts w:ascii="Times New Roman" w:hAnsi="Times New Roman"/>
          <w:sz w:val="24"/>
        </w:rPr>
        <w:t>Memastikan aplikasi dapat diakses secara publik melalui internet</w:t>
      </w:r>
    </w:p>
    <w:p>
      <w:pPr>
        <w:pStyle w:val="ListBullet"/>
      </w:pPr>
      <w:r>
        <w:rPr>
          <w:rFonts w:ascii="Times New Roman" w:hAnsi="Times New Roman"/>
          <w:sz w:val="24"/>
        </w:rPr>
        <w:t>Mendokumentasikan seluruh proses deployment sebagai referensi pembelajaran</w:t>
      </w:r>
    </w:p>
    <w:p>
      <w:pPr>
        <w:pStyle w:val="Heading2"/>
      </w:pPr>
      <w:r>
        <w:rPr>
          <w:rFonts w:ascii="Times New Roman" w:hAnsi="Times New Roman"/>
        </w:rPr>
        <w:t>1.3 Ruang Lingkup</w:t>
      </w:r>
    </w:p>
    <w:p>
      <w:pPr>
        <w:ind w:firstLine="720"/>
      </w:pPr>
      <w:r>
        <w:rPr>
          <w:rFonts w:ascii="Times New Roman" w:hAnsi="Times New Roman"/>
          <w:b w:val="0"/>
          <w:sz w:val="24"/>
        </w:rPr>
        <w:t>Ruang lingkup tugas besar ini mencakup proses deployment aplikasi web dari repository GitHub ke instance AWS EC2, konfigurasi web server, pengaturan firewall, serta verifikasi aksesibilitas aplikasi dari internet publik. Aplikasi yang di-deploy adalah website LangkahKampus yang sudah dikembangkan sebelumnya dan tersedia di repository GitHub.</w:t>
      </w:r>
    </w:p>
    <w:p>
      <w:r>
        <w:br w:type="page"/>
      </w:r>
    </w:p>
    <w:p>
      <w:pPr>
        <w:pStyle w:val="Heading1"/>
      </w:pPr>
      <w:r>
        <w:rPr>
          <w:rFonts w:ascii="Times New Roman" w:hAnsi="Times New Roman"/>
        </w:rPr>
        <w:t>BAB 2 - TINJAUAN TEORI</w:t>
      </w:r>
    </w:p>
    <w:p>
      <w:pPr>
        <w:pStyle w:val="Heading2"/>
      </w:pPr>
      <w:r>
        <w:rPr>
          <w:rFonts w:ascii="Times New Roman" w:hAnsi="Times New Roman"/>
        </w:rPr>
        <w:t>2.1 Cloud Computing</w:t>
      </w:r>
    </w:p>
    <w:p>
      <w:pPr>
        <w:ind w:firstLine="720"/>
      </w:pPr>
      <w:r>
        <w:rPr>
          <w:rFonts w:ascii="Times New Roman" w:hAnsi="Times New Roman"/>
          <w:b w:val="0"/>
          <w:sz w:val="24"/>
        </w:rPr>
        <w:t>Cloud computing adalah model penyediaan sumber daya komputasi (server, penyimpanan, database, jaringan, perangkat lunak) melalui internet dengan prinsip on-demand dan pay-as-you-go. Menurut NIST (National Institute of Standards and Technology), cloud computing memiliki lima karakteristik esensial: on-demand self-service, broad network access, resource pooling, rapid elasticity, dan measured service.</w:t>
      </w:r>
    </w:p>
    <w:p>
      <w:pPr>
        <w:pStyle w:val="Heading2"/>
      </w:pPr>
      <w:r>
        <w:rPr>
          <w:rFonts w:ascii="Times New Roman" w:hAnsi="Times New Roman"/>
        </w:rPr>
        <w:t>2.2 Infrastructure as a Service (IaaS)</w:t>
      </w:r>
    </w:p>
    <w:p>
      <w:pPr>
        <w:ind w:firstLine="720"/>
      </w:pPr>
      <w:r>
        <w:rPr>
          <w:rFonts w:ascii="Times New Roman" w:hAnsi="Times New Roman"/>
          <w:b w:val="0"/>
          <w:sz w:val="24"/>
        </w:rPr>
        <w:t>IaaS adalah model layanan cloud yang menyediakan infrastruktur komputasi virtualisasi melalui internet. Pengguna mendapatkan akses ke sumber daya seperti virtual machines, storage, dan networking tanpa perlu mengelola hardware fisik. AWS EC2 merupakan salah satu layanan IaaS terpopuler yang memungkinkan pengguna membuat dan mengelola virtual server (instance) di cloud.</w:t>
      </w:r>
    </w:p>
    <w:p>
      <w:pPr>
        <w:pStyle w:val="Heading2"/>
      </w:pPr>
      <w:r>
        <w:rPr>
          <w:rFonts w:ascii="Times New Roman" w:hAnsi="Times New Roman"/>
        </w:rPr>
        <w:t>2.3 Amazon Web Services (AWS) EC2</w:t>
      </w:r>
    </w:p>
    <w:p>
      <w:pPr>
        <w:ind w:firstLine="720"/>
      </w:pPr>
      <w:r>
        <w:rPr>
          <w:rFonts w:ascii="Times New Roman" w:hAnsi="Times New Roman"/>
          <w:b w:val="0"/>
          <w:sz w:val="24"/>
        </w:rPr>
        <w:t>Amazon Elastic Compute Cloud (EC2) adalah layanan web yang menyediakan kapasitas komputasi yang dapat diubah ukurannya (resizable) di cloud. EC2 memungkinkan pengguna untuk meluncurkan virtual server, mengonfigurasi keamanan dan networking, serta mengelola penyimpanan. Fitur utama EC2 meliputi:</w:t>
      </w:r>
    </w:p>
    <w:p>
      <w:pPr>
        <w:pStyle w:val="ListBullet"/>
      </w:pPr>
      <w:r>
        <w:rPr>
          <w:rFonts w:ascii="Times New Roman" w:hAnsi="Times New Roman"/>
          <w:sz w:val="24"/>
        </w:rPr>
        <w:t>Instance Types: Berbagai tipe instance yang dioptimalkan untuk workload berbeda (compute, memory, storage)</w:t>
      </w:r>
    </w:p>
    <w:p>
      <w:pPr>
        <w:pStyle w:val="ListBullet"/>
      </w:pPr>
      <w:r>
        <w:rPr>
          <w:rFonts w:ascii="Times New Roman" w:hAnsi="Times New Roman"/>
          <w:sz w:val="24"/>
        </w:rPr>
        <w:t>Security Groups: Virtual firewall yang mengontrol traffic masuk dan keluar dari instance</w:t>
      </w:r>
    </w:p>
    <w:p>
      <w:pPr>
        <w:pStyle w:val="ListBullet"/>
      </w:pPr>
      <w:r>
        <w:rPr>
          <w:rFonts w:ascii="Times New Roman" w:hAnsi="Times New Roman"/>
          <w:sz w:val="24"/>
        </w:rPr>
        <w:t>Elastic IP: Alamat IPv4 statis yang dirancang untuk cloud computing dinamis</w:t>
      </w:r>
    </w:p>
    <w:p>
      <w:pPr>
        <w:pStyle w:val="ListBullet"/>
      </w:pPr>
      <w:r>
        <w:rPr>
          <w:rFonts w:ascii="Times New Roman" w:hAnsi="Times New Roman"/>
          <w:sz w:val="24"/>
        </w:rPr>
        <w:t>AMI (Amazon Machine Image): Template yang berisi konfigurasi OS dan software untuk meluncurkan instance</w:t>
      </w:r>
    </w:p>
    <w:p>
      <w:pPr>
        <w:pStyle w:val="Heading2"/>
      </w:pPr>
      <w:r>
        <w:rPr>
          <w:rFonts w:ascii="Times New Roman" w:hAnsi="Times New Roman"/>
        </w:rPr>
        <w:t>2.4 Web Server Apache</w:t>
      </w:r>
    </w:p>
    <w:p>
      <w:pPr>
        <w:ind w:firstLine="720"/>
      </w:pPr>
      <w:r>
        <w:rPr>
          <w:rFonts w:ascii="Times New Roman" w:hAnsi="Times New Roman"/>
          <w:b w:val="0"/>
          <w:sz w:val="24"/>
        </w:rPr>
        <w:t>Apache HTTP Server adalah web server open-source yang paling banyak digunakan di dunia. Apache mendukung berbagai modul termasuk mod_php yang memungkinkan eksekusi script PHP secara langsung. Apache menggunakan arsitektur modular yang memungkinkan penambahan fungsionalitas melalui modul tanpa mengubah core server.</w:t>
      </w:r>
    </w:p>
    <w:p>
      <w:pPr>
        <w:pStyle w:val="Heading2"/>
      </w:pPr>
      <w:r>
        <w:rPr>
          <w:rFonts w:ascii="Times New Roman" w:hAnsi="Times New Roman"/>
        </w:rPr>
        <w:t>2.5 Firewall dan Keamanan Jaringan</w:t>
      </w:r>
    </w:p>
    <w:p>
      <w:pPr>
        <w:ind w:firstLine="720"/>
      </w:pPr>
      <w:r>
        <w:rPr>
          <w:rFonts w:ascii="Times New Roman" w:hAnsi="Times New Roman"/>
          <w:b w:val="0"/>
          <w:sz w:val="24"/>
        </w:rPr>
        <w:t>Keamanan jaringan dalam cloud deployment diterapkan melalui pendekatan defense-in-depth (pertahanan berlapis). Dalam konteks AWS EC2, keamanan diterapkan pada dua level:</w:t>
      </w:r>
    </w:p>
    <w:p>
      <w:pPr>
        <w:pStyle w:val="ListBullet"/>
      </w:pPr>
      <w:r>
        <w:rPr>
          <w:rFonts w:ascii="Times New Roman" w:hAnsi="Times New Roman"/>
          <w:sz w:val="24"/>
        </w:rPr>
        <w:t>Level Infrastruktur (AWS Security Group): Firewall virtual yang beroperasi pada level hypervisor, mengontrol traffic sebelum mencapai instance</w:t>
      </w:r>
    </w:p>
    <w:p>
      <w:pPr>
        <w:pStyle w:val="ListBullet"/>
      </w:pPr>
      <w:r>
        <w:rPr>
          <w:rFonts w:ascii="Times New Roman" w:hAnsi="Times New Roman"/>
          <w:sz w:val="24"/>
        </w:rPr>
        <w:t>Level Sistem Operasi (UFW - Uncomplicated Firewall): Firewall yang beroperasi di dalam instance, memberikan kontrol granular pada level OS</w:t>
      </w:r>
    </w:p>
    <w:p>
      <w:pPr>
        <w:ind w:firstLine="720"/>
      </w:pPr>
      <w:r>
        <w:rPr>
          <w:rFonts w:ascii="Times New Roman" w:hAnsi="Times New Roman"/>
          <w:b w:val="0"/>
          <w:sz w:val="24"/>
        </w:rPr>
        <w:t>Pendekatan dual-layer ini memastikan bahwa meskipun satu layer mengalami misconfiguration, layer lainnya tetap memberikan perlindungan.</w:t>
      </w:r>
    </w:p>
    <w:p>
      <w:r>
        <w:br w:type="page"/>
      </w:r>
    </w:p>
    <w:p>
      <w:pPr>
        <w:pStyle w:val="Heading1"/>
      </w:pPr>
      <w:r>
        <w:rPr>
          <w:rFonts w:ascii="Times New Roman" w:hAnsi="Times New Roman"/>
        </w:rPr>
        <w:t>BAB 3 - METODOLOGI</w:t>
      </w:r>
    </w:p>
    <w:p>
      <w:pPr>
        <w:pStyle w:val="Heading2"/>
      </w:pPr>
      <w:r>
        <w:rPr>
          <w:rFonts w:ascii="Times New Roman" w:hAnsi="Times New Roman"/>
        </w:rPr>
        <w:t>3.1 Desain Sistem</w:t>
      </w:r>
    </w:p>
    <w:p>
      <w:pPr>
        <w:ind w:firstLine="720"/>
      </w:pPr>
      <w:r>
        <w:rPr>
          <w:rFonts w:ascii="Times New Roman" w:hAnsi="Times New Roman"/>
          <w:b w:val="0"/>
          <w:sz w:val="24"/>
        </w:rPr>
        <w:t>Arsitektur deployment LangkahKampus menggunakan model single-server deployment di mana seluruh komponen aplikasi (web server, PHP runtime, dan static assets) berjalan pada satu instance EC2. Arsitektur ini dipilih karena kesederhanaan dan kesesuaian dengan skala aplikasi saat ini.</w:t>
      </w:r>
    </w:p>
    <w:p>
      <w:pPr>
        <w:ind w:firstLine="720"/>
      </w:pPr>
      <w:r>
        <w:rPr>
          <w:rFonts w:ascii="Times New Roman" w:hAnsi="Times New Roman"/>
          <w:b w:val="0"/>
          <w:sz w:val="24"/>
        </w:rPr>
        <w:t>Arsitektur Deployment:</w:t>
      </w:r>
    </w:p>
    <w:p>
      <w:pPr>
        <w:pStyle w:val="ListBullet"/>
      </w:pPr>
      <w:r>
        <w:rPr>
          <w:rFonts w:ascii="Times New Roman" w:hAnsi="Times New Roman"/>
          <w:sz w:val="24"/>
        </w:rPr>
        <w:t>Client (Browser) -&gt; Internet -&gt; AWS EC2 Instance (Public IP: 13.251.124.90)</w:t>
      </w:r>
    </w:p>
    <w:p>
      <w:pPr>
        <w:pStyle w:val="ListBullet"/>
      </w:pPr>
      <w:r>
        <w:rPr>
          <w:rFonts w:ascii="Times New Roman" w:hAnsi="Times New Roman"/>
          <w:sz w:val="24"/>
        </w:rPr>
        <w:t>AWS Security Group (Port 22, 80, 443) -&gt; Ubuntu OS + UFW Firewall</w:t>
      </w:r>
    </w:p>
    <w:p>
      <w:pPr>
        <w:pStyle w:val="ListBullet"/>
      </w:pPr>
      <w:r>
        <w:rPr>
          <w:rFonts w:ascii="Times New Roman" w:hAnsi="Times New Roman"/>
          <w:sz w:val="24"/>
        </w:rPr>
        <w:t>Apache2 Web Server -&gt; PHP 8.5 Runtime -&gt; Aplikasi LangkahKampus</w:t>
      </w:r>
    </w:p>
    <w:p>
      <w:pPr>
        <w:pStyle w:val="Heading2"/>
      </w:pPr>
      <w:r>
        <w:rPr>
          <w:rFonts w:ascii="Times New Roman" w:hAnsi="Times New Roman"/>
        </w:rPr>
        <w:t>3.2 Tools dan Teknologi</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No</w:t>
            </w:r>
          </w:p>
        </w:tc>
        <w:tc>
          <w:tcPr>
            <w:tcW w:type="dxa" w:w="3033"/>
          </w:tcPr>
          <w:p>
            <w:r>
              <w:rPr>
                <w:b/>
              </w:rPr>
              <w:t>Komponen</w:t>
            </w:r>
          </w:p>
        </w:tc>
        <w:tc>
          <w:tcPr>
            <w:tcW w:type="dxa" w:w="3033"/>
          </w:tcPr>
          <w:p>
            <w:r>
              <w:rPr>
                <w:b/>
              </w:rPr>
              <w:t>Spesifikasi</w:t>
            </w:r>
          </w:p>
        </w:tc>
      </w:tr>
      <w:tr>
        <w:tc>
          <w:tcPr>
            <w:tcW w:type="dxa" w:w="3033"/>
          </w:tcPr>
          <w:p>
            <w:r>
              <w:t>1</w:t>
            </w:r>
          </w:p>
        </w:tc>
        <w:tc>
          <w:tcPr>
            <w:tcW w:type="dxa" w:w="3033"/>
          </w:tcPr>
          <w:p>
            <w:r>
              <w:t>Cloud Provider</w:t>
            </w:r>
          </w:p>
        </w:tc>
        <w:tc>
          <w:tcPr>
            <w:tcW w:type="dxa" w:w="3033"/>
          </w:tcPr>
          <w:p>
            <w:r>
              <w:t>Amazon Web Services (AWS)</w:t>
            </w:r>
          </w:p>
        </w:tc>
      </w:tr>
      <w:tr>
        <w:tc>
          <w:tcPr>
            <w:tcW w:type="dxa" w:w="3033"/>
          </w:tcPr>
          <w:p>
            <w:r>
              <w:t>2</w:t>
            </w:r>
          </w:p>
        </w:tc>
        <w:tc>
          <w:tcPr>
            <w:tcW w:type="dxa" w:w="3033"/>
          </w:tcPr>
          <w:p>
            <w:r>
              <w:t>Layanan</w:t>
            </w:r>
          </w:p>
        </w:tc>
        <w:tc>
          <w:tcPr>
            <w:tcW w:type="dxa" w:w="3033"/>
          </w:tcPr>
          <w:p>
            <w:r>
              <w:t>EC2 (Elastic Compute Cloud)</w:t>
            </w:r>
          </w:p>
        </w:tc>
      </w:tr>
      <w:tr>
        <w:tc>
          <w:tcPr>
            <w:tcW w:type="dxa" w:w="3033"/>
          </w:tcPr>
          <w:p>
            <w:r>
              <w:t>3</w:t>
            </w:r>
          </w:p>
        </w:tc>
        <w:tc>
          <w:tcPr>
            <w:tcW w:type="dxa" w:w="3033"/>
          </w:tcPr>
          <w:p>
            <w:r>
              <w:t>Instance Type</w:t>
            </w:r>
          </w:p>
        </w:tc>
        <w:tc>
          <w:tcPr>
            <w:tcW w:type="dxa" w:w="3033"/>
          </w:tcPr>
          <w:p>
            <w:r>
              <w:t>t3.micro (2 vCPU, 1 GB RAM)</w:t>
            </w:r>
          </w:p>
        </w:tc>
      </w:tr>
      <w:tr>
        <w:tc>
          <w:tcPr>
            <w:tcW w:type="dxa" w:w="3033"/>
          </w:tcPr>
          <w:p>
            <w:r>
              <w:t>4</w:t>
            </w:r>
          </w:p>
        </w:tc>
        <w:tc>
          <w:tcPr>
            <w:tcW w:type="dxa" w:w="3033"/>
          </w:tcPr>
          <w:p>
            <w:r>
              <w:t>Sistem Operasi</w:t>
            </w:r>
          </w:p>
        </w:tc>
        <w:tc>
          <w:tcPr>
            <w:tcW w:type="dxa" w:w="3033"/>
          </w:tcPr>
          <w:p>
            <w:r>
              <w:t>Ubuntu Server 26.04 LTS</w:t>
            </w:r>
          </w:p>
        </w:tc>
      </w:tr>
      <w:tr>
        <w:tc>
          <w:tcPr>
            <w:tcW w:type="dxa" w:w="3033"/>
          </w:tcPr>
          <w:p>
            <w:r>
              <w:t>5</w:t>
            </w:r>
          </w:p>
        </w:tc>
        <w:tc>
          <w:tcPr>
            <w:tcW w:type="dxa" w:w="3033"/>
          </w:tcPr>
          <w:p>
            <w:r>
              <w:t>Web Server</w:t>
            </w:r>
          </w:p>
        </w:tc>
        <w:tc>
          <w:tcPr>
            <w:tcW w:type="dxa" w:w="3033"/>
          </w:tcPr>
          <w:p>
            <w:r>
              <w:t>Apache2</w:t>
            </w:r>
          </w:p>
        </w:tc>
      </w:tr>
      <w:tr>
        <w:tc>
          <w:tcPr>
            <w:tcW w:type="dxa" w:w="3033"/>
          </w:tcPr>
          <w:p>
            <w:r>
              <w:t>6</w:t>
            </w:r>
          </w:p>
        </w:tc>
        <w:tc>
          <w:tcPr>
            <w:tcW w:type="dxa" w:w="3033"/>
          </w:tcPr>
          <w:p>
            <w:r>
              <w:t>Runtime</w:t>
            </w:r>
          </w:p>
        </w:tc>
        <w:tc>
          <w:tcPr>
            <w:tcW w:type="dxa" w:w="3033"/>
          </w:tcPr>
          <w:p>
            <w:r>
              <w:t>PHP 8.5</w:t>
            </w:r>
          </w:p>
        </w:tc>
      </w:tr>
      <w:tr>
        <w:tc>
          <w:tcPr>
            <w:tcW w:type="dxa" w:w="3033"/>
          </w:tcPr>
          <w:p>
            <w:r>
              <w:t>7</w:t>
            </w:r>
          </w:p>
        </w:tc>
        <w:tc>
          <w:tcPr>
            <w:tcW w:type="dxa" w:w="3033"/>
          </w:tcPr>
          <w:p>
            <w:r>
              <w:t>Firewall</w:t>
            </w:r>
          </w:p>
        </w:tc>
        <w:tc>
          <w:tcPr>
            <w:tcW w:type="dxa" w:w="3033"/>
          </w:tcPr>
          <w:p>
            <w:r>
              <w:t>UFW + AWS Security Group</w:t>
            </w:r>
          </w:p>
        </w:tc>
      </w:tr>
    </w:tbl>
    <w:p/>
    <w:p>
      <w:pPr>
        <w:pStyle w:val="Heading2"/>
      </w:pPr>
      <w:r>
        <w:rPr>
          <w:rFonts w:ascii="Times New Roman" w:hAnsi="Times New Roman"/>
        </w:rPr>
        <w:t>3.3 Alur Kerja Deployment</w:t>
      </w:r>
    </w:p>
    <w:p>
      <w:pPr>
        <w:ind w:firstLine="720"/>
      </w:pPr>
      <w:r>
        <w:rPr>
          <w:rFonts w:ascii="Times New Roman" w:hAnsi="Times New Roman"/>
          <w:b w:val="0"/>
          <w:sz w:val="24"/>
        </w:rPr>
        <w:t>Berikut adalah langkah-langkah deployment yang dilakukan secara berurutan:</w:t>
      </w:r>
    </w:p>
    <w:p/>
    <w:p>
      <w:pPr>
        <w:ind w:firstLine="720"/>
      </w:pPr>
      <w:r>
        <w:rPr>
          <w:rFonts w:ascii="Times New Roman" w:hAnsi="Times New Roman"/>
          <w:b/>
          <w:sz w:val="24"/>
        </w:rPr>
        <w:t>Langkah 1: Pembuatan Instance EC2</w:t>
      </w:r>
    </w:p>
    <w:p>
      <w:pPr>
        <w:pStyle w:val="ListBullet"/>
      </w:pPr>
      <w:r>
        <w:rPr>
          <w:rFonts w:ascii="Times New Roman" w:hAnsi="Times New Roman"/>
          <w:sz w:val="24"/>
        </w:rPr>
        <w:t>Login ke AWS Management Console</w:t>
      </w:r>
    </w:p>
    <w:p>
      <w:pPr>
        <w:pStyle w:val="ListBullet"/>
      </w:pPr>
      <w:r>
        <w:rPr>
          <w:rFonts w:ascii="Times New Roman" w:hAnsi="Times New Roman"/>
          <w:sz w:val="24"/>
        </w:rPr>
        <w:t>Navigasi ke EC2 Dashboard &gt; Launch Instance</w:t>
      </w:r>
    </w:p>
    <w:p>
      <w:pPr>
        <w:pStyle w:val="ListBullet"/>
      </w:pPr>
      <w:r>
        <w:rPr>
          <w:rFonts w:ascii="Times New Roman" w:hAnsi="Times New Roman"/>
          <w:sz w:val="24"/>
        </w:rPr>
        <w:t>Pilih AMI: Ubuntu Server 26.04 LTS</w:t>
      </w:r>
    </w:p>
    <w:p>
      <w:pPr>
        <w:pStyle w:val="ListBullet"/>
      </w:pPr>
      <w:r>
        <w:rPr>
          <w:rFonts w:ascii="Times New Roman" w:hAnsi="Times New Roman"/>
          <w:sz w:val="24"/>
        </w:rPr>
        <w:t>Pilih Instance Type: t3.micro</w:t>
      </w:r>
    </w:p>
    <w:p>
      <w:pPr>
        <w:pStyle w:val="ListBullet"/>
      </w:pPr>
      <w:r>
        <w:rPr>
          <w:rFonts w:ascii="Times New Roman" w:hAnsi="Times New Roman"/>
          <w:sz w:val="24"/>
        </w:rPr>
        <w:t>Konfigurasi Security Group: Allow SSH (22), HTTP (80), HTTPS (443)</w:t>
      </w:r>
    </w:p>
    <w:p>
      <w:pPr>
        <w:pStyle w:val="ListBullet"/>
      </w:pPr>
      <w:r>
        <w:rPr>
          <w:rFonts w:ascii="Times New Roman" w:hAnsi="Times New Roman"/>
          <w:sz w:val="24"/>
        </w:rPr>
        <w:t>Pilih Region: ap-southeast-1 (Singapore) untuk latensi optimal ke Indonesia</w:t>
      </w:r>
    </w:p>
    <w:p>
      <w:pPr>
        <w:pStyle w:val="ListBullet"/>
      </w:pPr>
      <w:r>
        <w:rPr>
          <w:rFonts w:ascii="Times New Roman" w:hAnsi="Times New Roman"/>
          <w:sz w:val="24"/>
        </w:rPr>
        <w:t>Launch instance dan download key pair untuk SSH access</w:t>
      </w:r>
    </w:p>
    <w:p>
      <w:pPr>
        <w:ind w:firstLine="720"/>
      </w:pPr>
      <w:r>
        <w:rPr>
          <w:rFonts w:ascii="Times New Roman" w:hAnsi="Times New Roman"/>
          <w:b/>
          <w:sz w:val="24"/>
        </w:rPr>
        <w:t>Langkah 2: Koneksi SSH ke Instance</w:t>
      </w:r>
    </w:p>
    <w:p>
      <w:pPr>
        <w:pStyle w:val="ListBullet"/>
      </w:pPr>
      <w:r>
        <w:rPr>
          <w:rFonts w:ascii="Times New Roman" w:hAnsi="Times New Roman"/>
          <w:sz w:val="24"/>
        </w:rPr>
        <w:t>Gunakan SSH client untuk terhubung ke instance</w:t>
      </w:r>
    </w:p>
    <w:p>
      <w:pPr>
        <w:pStyle w:val="ListBullet"/>
      </w:pPr>
      <w:r>
        <w:rPr>
          <w:rFonts w:ascii="Times New Roman" w:hAnsi="Times New Roman"/>
          <w:sz w:val="24"/>
        </w:rPr>
        <w:t>Command: ssh -i [key-file.pem] ubuntu@13.251.124.90</w:t>
      </w:r>
    </w:p>
    <w:p>
      <w:pPr>
        <w:ind w:firstLine="720"/>
      </w:pPr>
      <w:r>
        <w:rPr>
          <w:rFonts w:ascii="Times New Roman" w:hAnsi="Times New Roman"/>
          <w:b/>
          <w:sz w:val="24"/>
        </w:rPr>
        <w:t>Langkah 3: Instalasi Software Stack</w:t>
      </w:r>
    </w:p>
    <w:p>
      <w:pPr>
        <w:ind w:firstLine="720"/>
      </w:pPr>
      <w:r>
        <w:rPr>
          <w:rFonts w:ascii="Times New Roman" w:hAnsi="Times New Roman"/>
          <w:b w:val="0"/>
          <w:sz w:val="24"/>
        </w:rPr>
        <w:t>Menjalankan perintah instalasi berikut:</w:t>
      </w:r>
    </w:p>
    <w:p>
      <w:r>
        <w:rPr>
          <w:rFonts w:ascii="Courier New" w:hAnsi="Courier New"/>
          <w:sz w:val="18"/>
        </w:rPr>
        <w:t>sudo apt update &amp;&amp; sudo apt upgrade -y &amp;&amp; sudo apt install apache2 php libapache2-mod-php ufw git -y &amp;&amp; sudo ufw allow ssh &amp;&amp; sudo ufw allow 80/tcp &amp;&amp; sudo ufw allow 443/tcp &amp;&amp; sudo ufw --force enable &amp;&amp; sudo systemctl enable apache2 &amp;&amp; sudo systemctl start apache2</w:t>
      </w:r>
    </w:p>
    <w:p/>
    <w:p>
      <w:pPr>
        <w:ind w:firstLine="720"/>
      </w:pPr>
      <w:r>
        <w:rPr>
          <w:rFonts w:ascii="Times New Roman" w:hAnsi="Times New Roman"/>
          <w:b w:val="0"/>
          <w:sz w:val="24"/>
        </w:rPr>
        <w:t>Penjelasan perintah:</w:t>
      </w:r>
    </w:p>
    <w:p>
      <w:pPr>
        <w:pStyle w:val="ListBullet"/>
      </w:pPr>
      <w:r>
        <w:rPr>
          <w:rFonts w:ascii="Times New Roman" w:hAnsi="Times New Roman"/>
          <w:sz w:val="24"/>
        </w:rPr>
        <w:t>apt update &amp;&amp; apt upgrade: Memperbarui repository dan mengupgrade paket sistem</w:t>
      </w:r>
    </w:p>
    <w:p>
      <w:pPr>
        <w:pStyle w:val="ListBullet"/>
      </w:pPr>
      <w:r>
        <w:rPr>
          <w:rFonts w:ascii="Times New Roman" w:hAnsi="Times New Roman"/>
          <w:sz w:val="24"/>
        </w:rPr>
        <w:t>apt install apache2 php libapache2-mod-php ufw git: Menginstall web server, PHP, firewall, dan git</w:t>
      </w:r>
    </w:p>
    <w:p>
      <w:pPr>
        <w:pStyle w:val="ListBullet"/>
      </w:pPr>
      <w:r>
        <w:rPr>
          <w:rFonts w:ascii="Times New Roman" w:hAnsi="Times New Roman"/>
          <w:sz w:val="24"/>
        </w:rPr>
        <w:t>ufw allow ssh/80/443: Membuka port untuk SSH, HTTP, dan HTTPS</w:t>
      </w:r>
    </w:p>
    <w:p>
      <w:pPr>
        <w:pStyle w:val="ListBullet"/>
      </w:pPr>
      <w:r>
        <w:rPr>
          <w:rFonts w:ascii="Times New Roman" w:hAnsi="Times New Roman"/>
          <w:sz w:val="24"/>
        </w:rPr>
        <w:t>ufw --force enable: Mengaktifkan firewall tanpa konfirmasi interaktif</w:t>
      </w:r>
    </w:p>
    <w:p>
      <w:pPr>
        <w:pStyle w:val="ListBullet"/>
      </w:pPr>
      <w:r>
        <w:rPr>
          <w:rFonts w:ascii="Times New Roman" w:hAnsi="Times New Roman"/>
          <w:sz w:val="24"/>
        </w:rPr>
        <w:t>systemctl enable/start apache2: Mengaktifkan Apache agar berjalan otomatis saat boot</w:t>
      </w:r>
    </w:p>
    <w:p>
      <w:pPr>
        <w:ind w:firstLine="720"/>
      </w:pPr>
      <w:r>
        <w:rPr>
          <w:rFonts w:ascii="Times New Roman" w:hAnsi="Times New Roman"/>
          <w:b/>
          <w:sz w:val="24"/>
        </w:rPr>
        <w:t>Langkah 4: Deploy Source Code</w:t>
      </w:r>
    </w:p>
    <w:p>
      <w:pPr>
        <w:pStyle w:val="ListBullet"/>
      </w:pPr>
      <w:r>
        <w:rPr>
          <w:rFonts w:ascii="Times New Roman" w:hAnsi="Times New Roman"/>
          <w:sz w:val="24"/>
        </w:rPr>
        <w:t>Navigasi ke document root: cd /var/www/html/</w:t>
      </w:r>
    </w:p>
    <w:p>
      <w:pPr>
        <w:pStyle w:val="ListBullet"/>
      </w:pPr>
      <w:r>
        <w:rPr>
          <w:rFonts w:ascii="Times New Roman" w:hAnsi="Times New Roman"/>
          <w:sz w:val="24"/>
        </w:rPr>
        <w:t>Hapus default page: sudo rm index.html</w:t>
      </w:r>
    </w:p>
    <w:p>
      <w:pPr>
        <w:pStyle w:val="ListBullet"/>
      </w:pPr>
      <w:r>
        <w:rPr>
          <w:rFonts w:ascii="Times New Roman" w:hAnsi="Times New Roman"/>
          <w:sz w:val="24"/>
        </w:rPr>
        <w:t>Clone repository: sudo git clone https://github.com/aflahzaki/LangkahKampus-Lomba-businessincubator.btp.git .</w:t>
      </w:r>
    </w:p>
    <w:p>
      <w:pPr>
        <w:pStyle w:val="ListBullet"/>
      </w:pPr>
      <w:r>
        <w:rPr>
          <w:rFonts w:ascii="Times New Roman" w:hAnsi="Times New Roman"/>
          <w:sz w:val="24"/>
        </w:rPr>
        <w:t>Set permissions: sudo chown -R www-data:www-data /var/www/html/</w:t>
      </w:r>
    </w:p>
    <w:p>
      <w:pPr>
        <w:ind w:firstLine="720"/>
      </w:pPr>
      <w:r>
        <w:rPr>
          <w:rFonts w:ascii="Times New Roman" w:hAnsi="Times New Roman"/>
          <w:b/>
          <w:sz w:val="24"/>
        </w:rPr>
        <w:t>Langkah 5: Verifikasi Deployment</w:t>
      </w:r>
    </w:p>
    <w:p>
      <w:pPr>
        <w:pStyle w:val="ListBullet"/>
      </w:pPr>
      <w:r>
        <w:rPr>
          <w:rFonts w:ascii="Times New Roman" w:hAnsi="Times New Roman"/>
          <w:sz w:val="24"/>
        </w:rPr>
        <w:t>Akses website melalui browser: http://13.251.124.90</w:t>
      </w:r>
    </w:p>
    <w:p>
      <w:pPr>
        <w:pStyle w:val="ListBullet"/>
      </w:pPr>
      <w:r>
        <w:rPr>
          <w:rFonts w:ascii="Times New Roman" w:hAnsi="Times New Roman"/>
          <w:sz w:val="24"/>
        </w:rPr>
        <w:t>Verifikasi semua halaman dan fitur berfungsi dengan baik</w:t>
      </w:r>
    </w:p>
    <w:p>
      <w:pPr>
        <w:pStyle w:val="ListBullet"/>
      </w:pPr>
      <w:r>
        <w:rPr>
          <w:rFonts w:ascii="Times New Roman" w:hAnsi="Times New Roman"/>
          <w:sz w:val="24"/>
        </w:rPr>
        <w:t>Test dari perangkat berbeda untuk memastikan aksesibilitas publik</w:t>
      </w:r>
    </w:p>
    <w:p>
      <w:r>
        <w:br w:type="page"/>
      </w:r>
    </w:p>
    <w:p>
      <w:pPr>
        <w:pStyle w:val="Heading1"/>
      </w:pPr>
      <w:r>
        <w:rPr>
          <w:rFonts w:ascii="Times New Roman" w:hAnsi="Times New Roman"/>
        </w:rPr>
        <w:t>BAB 4 - ANALISIS DAN PEMBAHASAN</w:t>
      </w:r>
    </w:p>
    <w:p>
      <w:pPr>
        <w:pStyle w:val="Heading2"/>
      </w:pPr>
      <w:r>
        <w:rPr>
          <w:rFonts w:ascii="Times New Roman" w:hAnsi="Times New Roman"/>
        </w:rPr>
        <w:t>4.1 Hasil Deployment</w:t>
      </w:r>
    </w:p>
    <w:p>
      <w:pPr>
        <w:ind w:firstLine="720"/>
      </w:pPr>
      <w:r>
        <w:rPr>
          <w:rFonts w:ascii="Times New Roman" w:hAnsi="Times New Roman"/>
          <w:b w:val="0"/>
          <w:sz w:val="24"/>
        </w:rPr>
        <w:t>Deployment aplikasi web LangkahKampus berhasil dilakukan pada instance AWS EC2 dengan spesifikasi berikut:</w:t>
      </w:r>
    </w:p>
    <w:tbl>
      <w:tblPr>
        <w:tblStyle w:val="TableGrid"/>
        <w:tblW w:type="auto" w:w="0"/>
        <w:tblLook w:firstColumn="1" w:firstRow="1" w:lastColumn="0" w:lastRow="0" w:noHBand="0" w:noVBand="1" w:val="04A0"/>
      </w:tblPr>
      <w:tblGrid>
        <w:gridCol w:w="4549"/>
        <w:gridCol w:w="4549"/>
      </w:tblGrid>
      <w:tr>
        <w:tc>
          <w:tcPr>
            <w:tcW w:type="dxa" w:w="4549"/>
          </w:tcPr>
          <w:p>
            <w:r>
              <w:rPr>
                <w:b/>
              </w:rPr>
              <w:t>Instance ID</w:t>
            </w:r>
          </w:p>
        </w:tc>
        <w:tc>
          <w:tcPr>
            <w:tcW w:type="dxa" w:w="4549"/>
          </w:tcPr>
          <w:p>
            <w:r>
              <w:t>i-03dd01f9b9b20f022</w:t>
            </w:r>
          </w:p>
        </w:tc>
      </w:tr>
      <w:tr>
        <w:tc>
          <w:tcPr>
            <w:tcW w:type="dxa" w:w="4549"/>
          </w:tcPr>
          <w:p>
            <w:r>
              <w:rPr>
                <w:b/>
              </w:rPr>
              <w:t>Region</w:t>
            </w:r>
          </w:p>
        </w:tc>
        <w:tc>
          <w:tcPr>
            <w:tcW w:type="dxa" w:w="4549"/>
          </w:tcPr>
          <w:p>
            <w:r>
              <w:t>ap-southeast-1 (Singapore)</w:t>
            </w:r>
          </w:p>
        </w:tc>
      </w:tr>
      <w:tr>
        <w:tc>
          <w:tcPr>
            <w:tcW w:type="dxa" w:w="4549"/>
          </w:tcPr>
          <w:p>
            <w:r>
              <w:rPr>
                <w:b/>
              </w:rPr>
              <w:t>Public IP</w:t>
            </w:r>
          </w:p>
        </w:tc>
        <w:tc>
          <w:tcPr>
            <w:tcW w:type="dxa" w:w="4549"/>
          </w:tcPr>
          <w:p>
            <w:r>
              <w:t>13.251.124.90</w:t>
            </w:r>
          </w:p>
        </w:tc>
      </w:tr>
      <w:tr>
        <w:tc>
          <w:tcPr>
            <w:tcW w:type="dxa" w:w="4549"/>
          </w:tcPr>
          <w:p>
            <w:r>
              <w:rPr>
                <w:b/>
              </w:rPr>
              <w:t>Instance Type</w:t>
            </w:r>
          </w:p>
        </w:tc>
        <w:tc>
          <w:tcPr>
            <w:tcW w:type="dxa" w:w="4549"/>
          </w:tcPr>
          <w:p>
            <w:r>
              <w:t>t3.micro (2 vCPU, 1 GB RAM)</w:t>
            </w:r>
          </w:p>
        </w:tc>
      </w:tr>
      <w:tr>
        <w:tc>
          <w:tcPr>
            <w:tcW w:type="dxa" w:w="4549"/>
          </w:tcPr>
          <w:p>
            <w:r>
              <w:rPr>
                <w:b/>
              </w:rPr>
              <w:t>OS</w:t>
            </w:r>
          </w:p>
        </w:tc>
        <w:tc>
          <w:tcPr>
            <w:tcW w:type="dxa" w:w="4549"/>
          </w:tcPr>
          <w:p>
            <w:r>
              <w:t>Ubuntu Server 26.04 LTS</w:t>
            </w:r>
          </w:p>
        </w:tc>
      </w:tr>
      <w:tr>
        <w:tc>
          <w:tcPr>
            <w:tcW w:type="dxa" w:w="4549"/>
          </w:tcPr>
          <w:p>
            <w:r>
              <w:rPr>
                <w:b/>
              </w:rPr>
              <w:t>Status</w:t>
            </w:r>
          </w:p>
        </w:tc>
        <w:tc>
          <w:tcPr>
            <w:tcW w:type="dxa" w:w="4549"/>
          </w:tcPr>
          <w:p>
            <w:r>
              <w:t>Running</w:t>
            </w:r>
          </w:p>
        </w:tc>
      </w:tr>
      <w:tr>
        <w:tc>
          <w:tcPr>
            <w:tcW w:type="dxa" w:w="4549"/>
          </w:tcPr>
          <w:p>
            <w:r>
              <w:rPr>
                <w:b/>
              </w:rPr>
              <w:t>URL Akses</w:t>
            </w:r>
          </w:p>
        </w:tc>
        <w:tc>
          <w:tcPr>
            <w:tcW w:type="dxa" w:w="4549"/>
          </w:tcPr>
          <w:p>
            <w:r>
              <w:t>http://13.251.124.90</w:t>
            </w:r>
          </w:p>
        </w:tc>
      </w:tr>
    </w:tbl>
    <w:p/>
    <w:p>
      <w:pPr>
        <w:pStyle w:val="Heading2"/>
      </w:pPr>
      <w:r>
        <w:rPr>
          <w:rFonts w:ascii="Times New Roman" w:hAnsi="Times New Roman"/>
        </w:rPr>
        <w:t>4.2 Analisis Keamanan</w:t>
      </w:r>
    </w:p>
    <w:p>
      <w:pPr>
        <w:ind w:firstLine="720"/>
      </w:pPr>
      <w:r>
        <w:rPr>
          <w:rFonts w:ascii="Times New Roman" w:hAnsi="Times New Roman"/>
          <w:b w:val="0"/>
          <w:sz w:val="24"/>
        </w:rPr>
        <w:t>Implementasi keamanan menggunakan pendekatan dual-layer security:</w:t>
      </w:r>
    </w:p>
    <w:p>
      <w:pPr>
        <w:ind w:firstLine="720"/>
      </w:pPr>
      <w:r>
        <w:rPr>
          <w:rFonts w:ascii="Times New Roman" w:hAnsi="Times New Roman"/>
          <w:b/>
          <w:sz w:val="24"/>
        </w:rPr>
        <w:t>Layer 1 - AWS Security Group:</w:t>
      </w:r>
    </w:p>
    <w:p>
      <w:pPr>
        <w:pStyle w:val="ListBullet"/>
      </w:pPr>
      <w:r>
        <w:rPr>
          <w:rFonts w:ascii="Times New Roman" w:hAnsi="Times New Roman"/>
          <w:sz w:val="24"/>
        </w:rPr>
        <w:t>Inbound Rule: Allow TCP port 22 (SSH) dari IP tertentu</w:t>
      </w:r>
    </w:p>
    <w:p>
      <w:pPr>
        <w:pStyle w:val="ListBullet"/>
      </w:pPr>
      <w:r>
        <w:rPr>
          <w:rFonts w:ascii="Times New Roman" w:hAnsi="Times New Roman"/>
          <w:sz w:val="24"/>
        </w:rPr>
        <w:t>Inbound Rule: Allow TCP port 80 (HTTP) dari semua IP (0.0.0.0/0)</w:t>
      </w:r>
    </w:p>
    <w:p>
      <w:pPr>
        <w:pStyle w:val="ListBullet"/>
      </w:pPr>
      <w:r>
        <w:rPr>
          <w:rFonts w:ascii="Times New Roman" w:hAnsi="Times New Roman"/>
          <w:sz w:val="24"/>
        </w:rPr>
        <w:t>Inbound Rule: Allow TCP port 443 (HTTPS) dari semua IP (0.0.0.0/0)</w:t>
      </w:r>
    </w:p>
    <w:p>
      <w:pPr>
        <w:pStyle w:val="ListBullet"/>
      </w:pPr>
      <w:r>
        <w:rPr>
          <w:rFonts w:ascii="Times New Roman" w:hAnsi="Times New Roman"/>
          <w:sz w:val="24"/>
        </w:rPr>
        <w:t>Outbound Rule: Allow all traffic (default)</w:t>
      </w:r>
    </w:p>
    <w:p>
      <w:pPr>
        <w:ind w:firstLine="720"/>
      </w:pPr>
      <w:r>
        <w:rPr>
          <w:rFonts w:ascii="Times New Roman" w:hAnsi="Times New Roman"/>
          <w:b w:val="0"/>
          <w:sz w:val="24"/>
        </w:rPr>
        <w:t>Security Group beroperasi pada level hypervisor AWS, sehingga traffic yang tidak diizinkan tidak akan pernah mencapai instance.</w:t>
      </w:r>
    </w:p>
    <w:p>
      <w:pPr>
        <w:ind w:firstLine="720"/>
      </w:pPr>
      <w:r>
        <w:rPr>
          <w:rFonts w:ascii="Times New Roman" w:hAnsi="Times New Roman"/>
          <w:b/>
          <w:sz w:val="24"/>
        </w:rPr>
        <w:t>Layer 2 - UFW (Uncomplicated Firewall):</w:t>
      </w:r>
    </w:p>
    <w:p>
      <w:pPr>
        <w:pStyle w:val="ListBullet"/>
      </w:pPr>
      <w:r>
        <w:rPr>
          <w:rFonts w:ascii="Times New Roman" w:hAnsi="Times New Roman"/>
          <w:sz w:val="24"/>
        </w:rPr>
        <w:t>Rule: Allow OpenSSH (port 22)</w:t>
      </w:r>
    </w:p>
    <w:p>
      <w:pPr>
        <w:pStyle w:val="ListBullet"/>
      </w:pPr>
      <w:r>
        <w:rPr>
          <w:rFonts w:ascii="Times New Roman" w:hAnsi="Times New Roman"/>
          <w:sz w:val="24"/>
        </w:rPr>
        <w:t>Rule: Allow 80/tcp (HTTP)</w:t>
      </w:r>
    </w:p>
    <w:p>
      <w:pPr>
        <w:pStyle w:val="ListBullet"/>
      </w:pPr>
      <w:r>
        <w:rPr>
          <w:rFonts w:ascii="Times New Roman" w:hAnsi="Times New Roman"/>
          <w:sz w:val="24"/>
        </w:rPr>
        <w:t>Rule: Allow 443/tcp (HTTPS)</w:t>
      </w:r>
    </w:p>
    <w:p>
      <w:pPr>
        <w:pStyle w:val="ListBullet"/>
      </w:pPr>
      <w:r>
        <w:rPr>
          <w:rFonts w:ascii="Times New Roman" w:hAnsi="Times New Roman"/>
          <w:sz w:val="24"/>
        </w:rPr>
        <w:t>Default policy: Deny incoming, Allow outgoing</w:t>
      </w:r>
    </w:p>
    <w:p>
      <w:pPr>
        <w:ind w:firstLine="720"/>
      </w:pPr>
      <w:r>
        <w:rPr>
          <w:rFonts w:ascii="Times New Roman" w:hAnsi="Times New Roman"/>
          <w:b w:val="0"/>
          <w:sz w:val="24"/>
        </w:rPr>
        <w:t>UFW beroperasi pada level kernel Linux (iptables), memberikan pertahanan tambahan jika terjadi misconfiguration pada Security Group.</w:t>
      </w:r>
    </w:p>
    <w:p>
      <w:pPr>
        <w:pStyle w:val="Heading2"/>
      </w:pPr>
      <w:r>
        <w:rPr>
          <w:rFonts w:ascii="Times New Roman" w:hAnsi="Times New Roman"/>
        </w:rPr>
        <w:t>4.3 Analisis Performa</w:t>
      </w:r>
    </w:p>
    <w:p>
      <w:pPr>
        <w:ind w:firstLine="720"/>
      </w:pPr>
      <w:r>
        <w:rPr>
          <w:rFonts w:ascii="Times New Roman" w:hAnsi="Times New Roman"/>
          <w:b w:val="0"/>
          <w:sz w:val="24"/>
        </w:rPr>
        <w:t>Instance t3.micro dengan spesifikasi 2 vCPU dan 1 GB RAM memadai untuk aplikasi web LangkahKampus pada tahap development dan testing. Region ap-southeast-1 (Singapore) dipilih untuk meminimalkan latensi akses dari Indonesia, dengan estimasi round-trip time sekitar 20-50ms.</w:t>
      </w:r>
    </w:p>
    <w:p>
      <w:pPr>
        <w:pStyle w:val="Heading2"/>
      </w:pPr>
      <w:r>
        <w:rPr>
          <w:rFonts w:ascii="Times New Roman" w:hAnsi="Times New Roman"/>
        </w:rPr>
        <w:t>4.4 Perbandingan AWS vs GCP</w:t>
      </w:r>
    </w:p>
    <w:p>
      <w:pPr>
        <w:ind w:firstLine="720"/>
      </w:pPr>
      <w:r>
        <w:rPr>
          <w:rFonts w:ascii="Times New Roman" w:hAnsi="Times New Roman"/>
          <w:b w:val="0"/>
          <w:sz w:val="24"/>
        </w:rPr>
        <w:t>Tugas besar ini awalnya ditujukan untuk menggunakan Google Cloud Platform (GCP). Namun, karena kendala verifikasi pembayaran (kartu debit ditolak oleh sistem GCP), digunakan AWS sebagai alternatif. Perbandingan kedua platform:</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Aspek</w:t>
            </w:r>
          </w:p>
        </w:tc>
        <w:tc>
          <w:tcPr>
            <w:tcW w:type="dxa" w:w="3033"/>
          </w:tcPr>
          <w:p>
            <w:r>
              <w:rPr>
                <w:b/>
              </w:rPr>
              <w:t>AWS EC2</w:t>
            </w:r>
          </w:p>
        </w:tc>
        <w:tc>
          <w:tcPr>
            <w:tcW w:type="dxa" w:w="3033"/>
          </w:tcPr>
          <w:p>
            <w:r>
              <w:rPr>
                <w:b/>
              </w:rPr>
              <w:t>GCP Compute Engine</w:t>
            </w:r>
          </w:p>
        </w:tc>
      </w:tr>
      <w:tr>
        <w:tc>
          <w:tcPr>
            <w:tcW w:type="dxa" w:w="3033"/>
          </w:tcPr>
          <w:p>
            <w:r>
              <w:t>Konsep</w:t>
            </w:r>
          </w:p>
        </w:tc>
        <w:tc>
          <w:tcPr>
            <w:tcW w:type="dxa" w:w="3033"/>
          </w:tcPr>
          <w:p>
            <w:r>
              <w:t>Virtual Machine Instance</w:t>
            </w:r>
          </w:p>
        </w:tc>
        <w:tc>
          <w:tcPr>
            <w:tcW w:type="dxa" w:w="3033"/>
          </w:tcPr>
          <w:p>
            <w:r>
              <w:t>Virtual Machine Instance</w:t>
            </w:r>
          </w:p>
        </w:tc>
      </w:tr>
      <w:tr>
        <w:tc>
          <w:tcPr>
            <w:tcW w:type="dxa" w:w="3033"/>
          </w:tcPr>
          <w:p>
            <w:r>
              <w:t>Firewall</w:t>
            </w:r>
          </w:p>
        </w:tc>
        <w:tc>
          <w:tcPr>
            <w:tcW w:type="dxa" w:w="3033"/>
          </w:tcPr>
          <w:p>
            <w:r>
              <w:t>Security Group</w:t>
            </w:r>
          </w:p>
        </w:tc>
        <w:tc>
          <w:tcPr>
            <w:tcW w:type="dxa" w:w="3033"/>
          </w:tcPr>
          <w:p>
            <w:r>
              <w:t>VPC Firewall Rules</w:t>
            </w:r>
          </w:p>
        </w:tc>
      </w:tr>
      <w:tr>
        <w:tc>
          <w:tcPr>
            <w:tcW w:type="dxa" w:w="3033"/>
          </w:tcPr>
          <w:p>
            <w:r>
              <w:t>Free Tier</w:t>
            </w:r>
          </w:p>
        </w:tc>
        <w:tc>
          <w:tcPr>
            <w:tcW w:type="dxa" w:w="3033"/>
          </w:tcPr>
          <w:p>
            <w:r>
              <w:t>750 jam/bulan (12 bulan)</w:t>
            </w:r>
          </w:p>
        </w:tc>
        <w:tc>
          <w:tcPr>
            <w:tcW w:type="dxa" w:w="3033"/>
          </w:tcPr>
          <w:p>
            <w:r>
              <w:t>$300 credit (90 hari)</w:t>
            </w:r>
          </w:p>
        </w:tc>
      </w:tr>
      <w:tr>
        <w:tc>
          <w:tcPr>
            <w:tcW w:type="dxa" w:w="3033"/>
          </w:tcPr>
          <w:p>
            <w:r>
              <w:t>Region Terdekat</w:t>
            </w:r>
          </w:p>
        </w:tc>
        <w:tc>
          <w:tcPr>
            <w:tcW w:type="dxa" w:w="3033"/>
          </w:tcPr>
          <w:p>
            <w:r>
              <w:t>Singapore (ap-southeast-1)</w:t>
            </w:r>
          </w:p>
        </w:tc>
        <w:tc>
          <w:tcPr>
            <w:tcW w:type="dxa" w:w="3033"/>
          </w:tcPr>
          <w:p>
            <w:r>
              <w:t>Jakarta (asia-southeast2)</w:t>
            </w:r>
          </w:p>
        </w:tc>
      </w:tr>
      <w:tr>
        <w:tc>
          <w:tcPr>
            <w:tcW w:type="dxa" w:w="3033"/>
          </w:tcPr>
          <w:p>
            <w:r>
              <w:t>Verifikasi</w:t>
            </w:r>
          </w:p>
        </w:tc>
        <w:tc>
          <w:tcPr>
            <w:tcW w:type="dxa" w:w="3033"/>
          </w:tcPr>
          <w:p>
            <w:r>
              <w:t>Kartu debit diterima</w:t>
            </w:r>
          </w:p>
        </w:tc>
        <w:tc>
          <w:tcPr>
            <w:tcW w:type="dxa" w:w="3033"/>
          </w:tcPr>
          <w:p>
            <w:r>
              <w:t>Kartu debit ditolak</w:t>
            </w:r>
          </w:p>
        </w:tc>
      </w:tr>
    </w:tbl>
    <w:p/>
    <w:p>
      <w:pPr>
        <w:ind w:firstLine="720"/>
      </w:pPr>
      <w:r>
        <w:rPr>
          <w:rFonts w:ascii="Times New Roman" w:hAnsi="Times New Roman"/>
          <w:b w:val="0"/>
          <w:sz w:val="24"/>
        </w:rPr>
        <w:t>Secara konseptual, proses deployment pada AWS EC2 dan GCP Compute Engine sangat mirip. Keduanya menggunakan paradigma IaaS di mana pengguna mendapatkan virtual machine yang dapat dikonfigurasi sesuai kebutuhan. Perbedaan utama hanya pada penamaan layanan dan interface management console.</w:t>
      </w:r>
    </w:p>
    <w:p>
      <w:pPr>
        <w:pStyle w:val="Heading2"/>
      </w:pPr>
      <w:r>
        <w:rPr>
          <w:rFonts w:ascii="Times New Roman" w:hAnsi="Times New Roman"/>
        </w:rPr>
        <w:t>4.5 Kendala dan Solusi</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No</w:t>
            </w:r>
          </w:p>
        </w:tc>
        <w:tc>
          <w:tcPr>
            <w:tcW w:type="dxa" w:w="3033"/>
          </w:tcPr>
          <w:p>
            <w:r>
              <w:rPr>
                <w:b/>
              </w:rPr>
              <w:t>Kendala</w:t>
            </w:r>
          </w:p>
        </w:tc>
        <w:tc>
          <w:tcPr>
            <w:tcW w:type="dxa" w:w="3033"/>
          </w:tcPr>
          <w:p>
            <w:r>
              <w:rPr>
                <w:b/>
              </w:rPr>
              <w:t>Solusi</w:t>
            </w:r>
          </w:p>
        </w:tc>
      </w:tr>
      <w:tr>
        <w:tc>
          <w:tcPr>
            <w:tcW w:type="dxa" w:w="3033"/>
          </w:tcPr>
          <w:p>
            <w:r>
              <w:t>1</w:t>
            </w:r>
          </w:p>
        </w:tc>
        <w:tc>
          <w:tcPr>
            <w:tcW w:type="dxa" w:w="3033"/>
          </w:tcPr>
          <w:p>
            <w:r>
              <w:t>Verifikasi GCP gagal (kartu debit ditolak)</w:t>
            </w:r>
          </w:p>
        </w:tc>
        <w:tc>
          <w:tcPr>
            <w:tcW w:type="dxa" w:w="3033"/>
          </w:tcPr>
          <w:p>
            <w:r>
              <w:t>Migrasi ke AWS yang menerima kartu debit</w:t>
            </w:r>
          </w:p>
        </w:tc>
      </w:tr>
      <w:tr>
        <w:tc>
          <w:tcPr>
            <w:tcW w:type="dxa" w:w="3033"/>
          </w:tcPr>
          <w:p>
            <w:r>
              <w:t>2</w:t>
            </w:r>
          </w:p>
        </w:tc>
        <w:tc>
          <w:tcPr>
            <w:tcW w:type="dxa" w:w="3033"/>
          </w:tcPr>
          <w:p>
            <w:r>
              <w:t>Permission denied saat clone ke /var/www/html</w:t>
            </w:r>
          </w:p>
        </w:tc>
        <w:tc>
          <w:tcPr>
            <w:tcW w:type="dxa" w:w="3033"/>
          </w:tcPr>
          <w:p>
            <w:r>
              <w:t>Menggunakan sudo untuk operasi git clone</w:t>
            </w:r>
          </w:p>
        </w:tc>
      </w:tr>
      <w:tr>
        <w:tc>
          <w:tcPr>
            <w:tcW w:type="dxa" w:w="3033"/>
          </w:tcPr>
          <w:p>
            <w:r>
              <w:t>3</w:t>
            </w:r>
          </w:p>
        </w:tc>
        <w:tc>
          <w:tcPr>
            <w:tcW w:type="dxa" w:w="3033"/>
          </w:tcPr>
          <w:p>
            <w:r>
              <w:t>Apache menampilkan default page</w:t>
            </w:r>
          </w:p>
        </w:tc>
        <w:tc>
          <w:tcPr>
            <w:tcW w:type="dxa" w:w="3033"/>
          </w:tcPr>
          <w:p>
            <w:r>
              <w:t>Menghapus index.html default dan set ownership ke www-data</w:t>
            </w:r>
          </w:p>
        </w:tc>
      </w:tr>
    </w:tbl>
    <w:p>
      <w:r>
        <w:br w:type="page"/>
      </w:r>
    </w:p>
    <w:p>
      <w:pPr>
        <w:pStyle w:val="Heading1"/>
      </w:pPr>
      <w:r>
        <w:rPr>
          <w:rFonts w:ascii="Times New Roman" w:hAnsi="Times New Roman"/>
        </w:rPr>
        <w:t>BAB 5 - KESIMPULAN</w:t>
      </w:r>
    </w:p>
    <w:p>
      <w:pPr>
        <w:pStyle w:val="Heading2"/>
      </w:pPr>
      <w:r>
        <w:rPr>
          <w:rFonts w:ascii="Times New Roman" w:hAnsi="Times New Roman"/>
        </w:rPr>
        <w:t>5.1 Ringkasan Hasil</w:t>
      </w:r>
    </w:p>
    <w:p>
      <w:pPr>
        <w:ind w:firstLine="720"/>
      </w:pPr>
      <w:r>
        <w:rPr>
          <w:rFonts w:ascii="Times New Roman" w:hAnsi="Times New Roman"/>
          <w:b w:val="0"/>
          <w:sz w:val="24"/>
        </w:rPr>
        <w:t>Berdasarkan pelaksanaan tugas besar ini, dapat disimpulkan bahwa:</w:t>
      </w:r>
    </w:p>
    <w:p>
      <w:pPr>
        <w:pStyle w:val="ListBullet"/>
      </w:pPr>
      <w:r>
        <w:rPr>
          <w:rFonts w:ascii="Times New Roman" w:hAnsi="Times New Roman"/>
          <w:sz w:val="24"/>
        </w:rPr>
        <w:t>Deployment aplikasi web LangkahKampus pada AWS EC2 berhasil dilakukan dan website dapat diakses secara publik melalui http://13.251.124.90</w:t>
      </w:r>
    </w:p>
    <w:p>
      <w:pPr>
        <w:pStyle w:val="ListBullet"/>
      </w:pPr>
      <w:r>
        <w:rPr>
          <w:rFonts w:ascii="Times New Roman" w:hAnsi="Times New Roman"/>
          <w:sz w:val="24"/>
        </w:rPr>
        <w:t>Konfigurasi web server Apache2 dengan PHP 8.5 berjalan dengan baik untuk melayani aplikasi berbasis web</w:t>
      </w:r>
    </w:p>
    <w:p>
      <w:pPr>
        <w:pStyle w:val="ListBullet"/>
      </w:pPr>
      <w:r>
        <w:rPr>
          <w:rFonts w:ascii="Times New Roman" w:hAnsi="Times New Roman"/>
          <w:sz w:val="24"/>
        </w:rPr>
        <w:t>Implementasi keamanan dual-layer (AWS Security Group + UFW) memberikan perlindungan yang memadai untuk lingkungan production</w:t>
      </w:r>
    </w:p>
    <w:p>
      <w:pPr>
        <w:pStyle w:val="ListBullet"/>
      </w:pPr>
      <w:r>
        <w:rPr>
          <w:rFonts w:ascii="Times New Roman" w:hAnsi="Times New Roman"/>
          <w:sz w:val="24"/>
        </w:rPr>
        <w:t>AWS EC2 merupakan alternatif yang valid untuk GCP Compute Engine dengan konsep dan arsitektur yang serupa</w:t>
      </w:r>
    </w:p>
    <w:p>
      <w:pPr>
        <w:pStyle w:val="ListBullet"/>
      </w:pPr>
      <w:r>
        <w:rPr>
          <w:rFonts w:ascii="Times New Roman" w:hAnsi="Times New Roman"/>
          <w:sz w:val="24"/>
        </w:rPr>
        <w:t>Proses deployment dari development (GitHub) ke production (AWS EC2) dapat dilakukan secara efisien menggunakan git clone</w:t>
      </w:r>
    </w:p>
    <w:p>
      <w:pPr>
        <w:pStyle w:val="Heading2"/>
      </w:pPr>
      <w:r>
        <w:rPr>
          <w:rFonts w:ascii="Times New Roman" w:hAnsi="Times New Roman"/>
        </w:rPr>
        <w:t>5.2 Saran Pengembangan</w:t>
      </w:r>
    </w:p>
    <w:p>
      <w:pPr>
        <w:pStyle w:val="ListBullet"/>
      </w:pPr>
      <w:r>
        <w:rPr>
          <w:rFonts w:ascii="Times New Roman" w:hAnsi="Times New Roman"/>
          <w:sz w:val="24"/>
        </w:rPr>
        <w:t>Implementasi HTTPS menggunakan Let's Encrypt SSL certificate untuk enkripsi traffic</w:t>
      </w:r>
    </w:p>
    <w:p>
      <w:pPr>
        <w:pStyle w:val="ListBullet"/>
      </w:pPr>
      <w:r>
        <w:rPr>
          <w:rFonts w:ascii="Times New Roman" w:hAnsi="Times New Roman"/>
          <w:sz w:val="24"/>
        </w:rPr>
        <w:t>Konfigurasi domain name agar lebih mudah diakses dibanding IP address</w:t>
      </w:r>
    </w:p>
    <w:p>
      <w:pPr>
        <w:pStyle w:val="ListBullet"/>
      </w:pPr>
      <w:r>
        <w:rPr>
          <w:rFonts w:ascii="Times New Roman" w:hAnsi="Times New Roman"/>
          <w:sz w:val="24"/>
        </w:rPr>
        <w:t>Implementasi auto-scaling untuk mengantisipasi lonjakan traffic</w:t>
      </w:r>
    </w:p>
    <w:p>
      <w:pPr>
        <w:pStyle w:val="ListBullet"/>
      </w:pPr>
      <w:r>
        <w:rPr>
          <w:rFonts w:ascii="Times New Roman" w:hAnsi="Times New Roman"/>
          <w:sz w:val="24"/>
        </w:rPr>
        <w:t>Setup CI/CD pipeline untuk otomatisasi deployment</w:t>
      </w:r>
    </w:p>
    <w:p>
      <w:pPr>
        <w:pStyle w:val="ListBullet"/>
      </w:pPr>
      <w:r>
        <w:rPr>
          <w:rFonts w:ascii="Times New Roman" w:hAnsi="Times New Roman"/>
          <w:sz w:val="24"/>
        </w:rPr>
        <w:t>Implementasi database server (MySQL/PostgreSQL) untuk fitur yang memerlukan penyimpanan data persisten</w:t>
      </w:r>
    </w:p>
    <w:p>
      <w:r>
        <w:br w:type="page"/>
      </w:r>
    </w:p>
    <w:p>
      <w:pPr>
        <w:pStyle w:val="Heading1"/>
      </w:pPr>
      <w:r>
        <w:rPr>
          <w:rFonts w:ascii="Times New Roman" w:hAnsi="Times New Roman"/>
        </w:rPr>
        <w:t>BAB 6 - SCRIPT VIDEO PENJELASAN</w:t>
      </w:r>
    </w:p>
    <w:p>
      <w:pPr>
        <w:ind w:firstLine="720"/>
      </w:pPr>
      <w:r>
        <w:rPr>
          <w:rFonts w:ascii="Times New Roman" w:hAnsi="Times New Roman"/>
          <w:b w:val="0"/>
          <w:sz w:val="24"/>
        </w:rPr>
        <w:t>Berikut adalah script lengkap untuk video penjelasan tugas besar cloud computing. Script ini dapat dibaca dan dipahami sebelum merekam video.</w:t>
      </w:r>
    </w:p>
    <w:p/>
    <w:p>
      <w:pPr>
        <w:pStyle w:val="Heading2"/>
      </w:pPr>
      <w:r>
        <w:rPr>
          <w:rFonts w:ascii="Times New Roman" w:hAnsi="Times New Roman"/>
        </w:rPr>
        <w:t>OPENING (0:00 - 0:30)</w:t>
      </w:r>
    </w:p>
    <w:p>
      <w:r>
        <w:rPr>
          <w:rFonts w:ascii="Times New Roman" w:hAnsi="Times New Roman"/>
          <w:i/>
        </w:rPr>
        <w:t>[Tampilkan wajah/screen recording AWS Console]</w:t>
      </w:r>
    </w:p>
    <w:p/>
    <w:p>
      <w:pPr>
        <w:ind w:firstLine="720"/>
      </w:pPr>
      <w:r>
        <w:rPr>
          <w:rFonts w:ascii="Times New Roman" w:hAnsi="Times New Roman"/>
          <w:b w:val="0"/>
          <w:sz w:val="24"/>
        </w:rPr>
        <w:t>"Assalamualaikum warahmatullahi wabarakatuh. Perkenalkan, nama saya Aflah Zaki Siregar. Pada video kali ini, saya akan menjelaskan tugas besar mata kuliah Cloud Computing, yaitu melakukan deployment aplikasi web LangkahKampus ke cloud provider menggunakan Amazon Web Services atau AWS EC2."</w:t>
      </w:r>
    </w:p>
    <w:p/>
    <w:p>
      <w:pPr>
        <w:pStyle w:val="Heading2"/>
      </w:pPr>
      <w:r>
        <w:rPr>
          <w:rFonts w:ascii="Times New Roman" w:hAnsi="Times New Roman"/>
        </w:rPr>
        <w:t>PENJELASAN PROYEK (0:30 - 1:30)</w:t>
      </w:r>
    </w:p>
    <w:p>
      <w:r>
        <w:rPr>
          <w:rFonts w:ascii="Times New Roman" w:hAnsi="Times New Roman"/>
          <w:i/>
        </w:rPr>
        <w:t>[Tampilkan website LangkahKampus di browser: http://13.251.124.90]</w:t>
      </w:r>
    </w:p>
    <w:p/>
    <w:p>
      <w:pPr>
        <w:ind w:firstLine="720"/>
      </w:pPr>
      <w:r>
        <w:rPr>
          <w:rFonts w:ascii="Times New Roman" w:hAnsi="Times New Roman"/>
          <w:b w:val="0"/>
          <w:sz w:val="24"/>
        </w:rPr>
        <w:t>"LangkahKampus adalah platform prediksi penerimaan SNBP berbasis Machine Learning yang saya kembangkan untuk membantu siswa SMA, SMK, dan MA dalam memaksimalkan peluang diterima di universitas impian mereka. Platform ini menyediakan fitur prediksi berbasis data historis dan rekomendasi program studi."</w:t>
      </w:r>
    </w:p>
    <w:p/>
    <w:p>
      <w:pPr>
        <w:ind w:firstLine="720"/>
      </w:pPr>
      <w:r>
        <w:rPr>
          <w:rFonts w:ascii="Times New Roman" w:hAnsi="Times New Roman"/>
          <w:b w:val="0"/>
          <w:sz w:val="24"/>
        </w:rPr>
        <w:t>"Untuk tugas besar ini, saya melakukan deploy website LangkahKampus yang sebelumnya hanya berjalan di localhost ke cloud server, sehingga bisa diakses oleh siapa saja dari mana saja melalui internet."</w:t>
      </w:r>
    </w:p>
    <w:p/>
    <w:p>
      <w:pPr>
        <w:pStyle w:val="Heading2"/>
      </w:pPr>
      <w:r>
        <w:rPr>
          <w:rFonts w:ascii="Times New Roman" w:hAnsi="Times New Roman"/>
        </w:rPr>
        <w:t>PENJELASAN CLOUD PROVIDER (1:30 - 2:30)</w:t>
      </w:r>
    </w:p>
    <w:p>
      <w:r>
        <w:rPr>
          <w:rFonts w:ascii="Times New Roman" w:hAnsi="Times New Roman"/>
          <w:i/>
        </w:rPr>
        <w:t>[Tampilkan AWS Console - EC2 Dashboard]</w:t>
      </w:r>
    </w:p>
    <w:p/>
    <w:p>
      <w:pPr>
        <w:ind w:firstLine="720"/>
      </w:pPr>
      <w:r>
        <w:rPr>
          <w:rFonts w:ascii="Times New Roman" w:hAnsi="Times New Roman"/>
          <w:b w:val="0"/>
          <w:sz w:val="24"/>
        </w:rPr>
        <w:t>"Sedikit catatan, tugas ini sebenarnya menggunakan GCP atau Google Cloud Platform. Namun, saat proses registrasi, kartu debit saya ditolak oleh sistem verifikasi GCP. Oleh karena itu, saya menggunakan AWS sebagai alternatif. Secara konsep, keduanya sama-sama menyediakan layanan IaaS atau Infrastructure as a Service, di mana kita mendapatkan virtual machine yang bisa dikonfigurasi sesuai kebutuhan."</w:t>
      </w:r>
    </w:p>
    <w:p/>
    <w:p>
      <w:pPr>
        <w:ind w:firstLine="720"/>
      </w:pPr>
      <w:r>
        <w:rPr>
          <w:rFonts w:ascii="Times New Roman" w:hAnsi="Times New Roman"/>
          <w:b w:val="0"/>
          <w:sz w:val="24"/>
        </w:rPr>
        <w:t>"Saya menggunakan layanan AWS EC2, yaitu Elastic Compute Cloud. Instance yang saya buat memiliki spesifikasi t3.micro dengan 2 vCPU dan 1 GB RAM, menggunakan sistem operasi Ubuntu Server 26.04 LTS, dan berlokasi di region Singapore atau ap-southeast-1 untuk meminimalkan latensi akses dari Indonesia."</w:t>
      </w:r>
    </w:p>
    <w:p/>
    <w:p>
      <w:pPr>
        <w:pStyle w:val="Heading2"/>
      </w:pPr>
      <w:r>
        <w:rPr>
          <w:rFonts w:ascii="Times New Roman" w:hAnsi="Times New Roman"/>
        </w:rPr>
        <w:t>DEMO PROSES DEPLOYMENT (2:30 - 5:00)</w:t>
      </w:r>
    </w:p>
    <w:p>
      <w:r>
        <w:rPr>
          <w:rFonts w:ascii="Times New Roman" w:hAnsi="Times New Roman"/>
          <w:i/>
        </w:rPr>
        <w:t>[Tampilkan terminal SSH ke instance]</w:t>
      </w:r>
    </w:p>
    <w:p/>
    <w:p>
      <w:pPr>
        <w:ind w:firstLine="720"/>
      </w:pPr>
      <w:r>
        <w:rPr>
          <w:rFonts w:ascii="Times New Roman" w:hAnsi="Times New Roman"/>
          <w:b w:val="0"/>
          <w:sz w:val="24"/>
        </w:rPr>
        <w:t>"Sekarang saya akan menjelaskan langkah-langkah deployment yang sudah saya lakukan. Pertama, setelah instance EC2 dibuat dan running, saya melakukan koneksi SSH ke instance menggunakan key pair yang sudah di-download saat pembuatan instance."</w:t>
      </w:r>
    </w:p>
    <w:p/>
    <w:p>
      <w:pPr>
        <w:ind w:firstLine="720"/>
      </w:pPr>
      <w:r>
        <w:rPr>
          <w:rFonts w:ascii="Times New Roman" w:hAnsi="Times New Roman"/>
          <w:b w:val="0"/>
          <w:sz w:val="24"/>
        </w:rPr>
        <w:t>"Setelah terhubung, langkah pertama adalah update dan upgrade sistem dengan perintah sudo apt update dan sudo apt upgrade. Ini penting untuk memastikan semua paket di sistem sudah versi terbaru dan aman."</w:t>
      </w:r>
    </w:p>
    <w:p/>
    <w:p>
      <w:pPr>
        <w:ind w:firstLine="720"/>
      </w:pPr>
      <w:r>
        <w:rPr>
          <w:rFonts w:ascii="Times New Roman" w:hAnsi="Times New Roman"/>
          <w:b w:val="0"/>
          <w:sz w:val="24"/>
        </w:rPr>
        <w:t>"Selanjutnya, saya menginstall software stack yang dibutuhkan, yaitu Apache2 sebagai web server, PHP dan modul libapache2-mod-php untuk menjalankan script PHP, UFW sebagai firewall di level OS, dan Git untuk clone source code dari GitHub."</w:t>
      </w:r>
    </w:p>
    <w:p/>
    <w:p>
      <w:pPr>
        <w:ind w:firstLine="720"/>
      </w:pPr>
      <w:r>
        <w:rPr>
          <w:rFonts w:ascii="Times New Roman" w:hAnsi="Times New Roman"/>
          <w:b w:val="0"/>
          <w:sz w:val="24"/>
        </w:rPr>
        <w:t>"Untuk keamanan, saya menerapkan dual-layer security. Layer pertama adalah AWS Security Group yang bekerja di level infrastruktur AWS, memfilter traffic sebelum mencapai instance. Layer kedua adalah UFW yang bekerja di level sistem operasi. Saya membuka port 22 untuk SSH, port 80 untuk HTTP, dan port 443 untuk HTTPS."</w:t>
      </w:r>
    </w:p>
    <w:p/>
    <w:p>
      <w:pPr>
        <w:ind w:firstLine="720"/>
      </w:pPr>
      <w:r>
        <w:rPr>
          <w:rFonts w:ascii="Times New Roman" w:hAnsi="Times New Roman"/>
          <w:b w:val="0"/>
          <w:sz w:val="24"/>
        </w:rPr>
        <w:t>"Terakhir, saya melakukan git clone dari repository GitHub saya ke direktori /var/www/html/ yang merupakan document root Apache. Setelah clone selesai, saya mengatur ownership file ke user www-data agar Apache bisa membaca dan melayani file-file website."</w:t>
      </w:r>
    </w:p>
    <w:p/>
    <w:p>
      <w:pPr>
        <w:pStyle w:val="Heading2"/>
      </w:pPr>
      <w:r>
        <w:rPr>
          <w:rFonts w:ascii="Times New Roman" w:hAnsi="Times New Roman"/>
        </w:rPr>
        <w:t>DEMO WEBSITE LIVE (5:00 - 6:00)</w:t>
      </w:r>
    </w:p>
    <w:p>
      <w:r>
        <w:rPr>
          <w:rFonts w:ascii="Times New Roman" w:hAnsi="Times New Roman"/>
          <w:i/>
        </w:rPr>
        <w:t>[Buka browser, akses http://13.251.124.90]</w:t>
      </w:r>
    </w:p>
    <w:p/>
    <w:p>
      <w:pPr>
        <w:ind w:firstLine="720"/>
      </w:pPr>
      <w:r>
        <w:rPr>
          <w:rFonts w:ascii="Times New Roman" w:hAnsi="Times New Roman"/>
          <w:b w:val="0"/>
          <w:sz w:val="24"/>
        </w:rPr>
        <w:t>"Sekarang mari kita lihat hasilnya. Saya akan membuka browser dan mengakses IP publik instance saya, yaitu 13.251.124.90. Seperti yang bisa dilihat, website LangkahKampus sudah berhasil tampil dan bisa diakses secara publik dari internet. Semua fitur berjalan dengan baik termasuk halaman utama, fitur prediksi, dan halaman-halaman lainnya."</w:t>
      </w:r>
    </w:p>
    <w:p/>
    <w:p>
      <w:pPr>
        <w:pStyle w:val="Heading2"/>
      </w:pPr>
      <w:r>
        <w:rPr>
          <w:rFonts w:ascii="Times New Roman" w:hAnsi="Times New Roman"/>
        </w:rPr>
        <w:t>PENJELASAN KEAMANAN (6:00 - 7:00)</w:t>
      </w:r>
    </w:p>
    <w:p>
      <w:r>
        <w:rPr>
          <w:rFonts w:ascii="Times New Roman" w:hAnsi="Times New Roman"/>
          <w:i/>
        </w:rPr>
        <w:t>[Tampilkan AWS Security Group settings dan output ufw status]</w:t>
      </w:r>
    </w:p>
    <w:p/>
    <w:p>
      <w:pPr>
        <w:ind w:firstLine="720"/>
      </w:pPr>
      <w:r>
        <w:rPr>
          <w:rFonts w:ascii="Times New Roman" w:hAnsi="Times New Roman"/>
          <w:b w:val="0"/>
          <w:sz w:val="24"/>
        </w:rPr>
        <w:t>"Untuk aspek keamanan, seperti yang sudah saya sebutkan, saya menggunakan pendekatan defense-in-depth dengan dua layer. Di sini bisa dilihat konfigurasi Security Group di AWS Console yang mengizinkan traffic masuk hanya pada port 22, 80, dan 443. Dan di terminal, perintah sudo ufw status menunjukkan rule yang sama diterapkan di level OS. Jadi meskipun satu layer mengalami masalah, layer lainnya tetap memberikan perlindungan."</w:t>
      </w:r>
    </w:p>
    <w:p/>
    <w:p>
      <w:pPr>
        <w:pStyle w:val="Heading2"/>
      </w:pPr>
      <w:r>
        <w:rPr>
          <w:rFonts w:ascii="Times New Roman" w:hAnsi="Times New Roman"/>
        </w:rPr>
        <w:t>CLOSING (7:00 - 7:30)</w:t>
      </w:r>
    </w:p>
    <w:p>
      <w:r>
        <w:rPr>
          <w:rFonts w:ascii="Times New Roman" w:hAnsi="Times New Roman"/>
          <w:i/>
        </w:rPr>
        <w:t>[Tampilkan kembali wajah/slide penutup]</w:t>
      </w:r>
    </w:p>
    <w:p/>
    <w:p>
      <w:pPr>
        <w:ind w:firstLine="720"/>
      </w:pPr>
      <w:r>
        <w:rPr>
          <w:rFonts w:ascii="Times New Roman" w:hAnsi="Times New Roman"/>
          <w:b w:val="0"/>
          <w:sz w:val="24"/>
        </w:rPr>
        <w:t>"Demikian penjelasan tugas besar Cloud Computing saya tentang deployment aplikasi web LangkahKampus pada AWS EC2. Kesimpulannya, proses deployment berhasil dilakukan dan website dapat diakses publik di IP 13.251.124.90. AWS EC2 terbukti menjadi alternatif yang valid untuk GCP dengan konsep yang serupa. Terima kasih atas perhatiannya. Wassalamualaikum warahmatullahi wabarakatuh."</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