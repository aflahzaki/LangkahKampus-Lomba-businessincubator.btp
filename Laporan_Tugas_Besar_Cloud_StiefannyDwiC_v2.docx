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cs="Times New Roman"/>
          <w:b/>
          <w:i w:val="0"/>
          <w:sz w:val="32"/>
        </w:rPr>
        <w:t>LAPORAN TUGAS BESAR</w:t>
        <w:br/>
        <w:t>CLOUD COMPUTING</w:t>
      </w:r>
    </w:p>
    <w:p>
      <w:pPr>
        <w:jc w:val="center"/>
      </w:pPr>
      <w:r>
        <w:rPr>
          <w:rFonts w:ascii="Times New Roman" w:hAnsi="Times New Roman" w:cs="Times New Roman"/>
          <w:b/>
          <w:i w:val="0"/>
          <w:sz w:val="28"/>
        </w:rPr>
        <w:t>Deploy Website ke AWS EC2</w:t>
      </w:r>
    </w:p>
    <w:p/>
    <w:p/>
    <w:p>
      <w:pPr>
        <w:jc w:val="center"/>
      </w:pPr>
      <w:r>
        <w:rPr>
          <w:rFonts w:ascii="Times New Roman" w:hAnsi="Times New Roman" w:cs="Times New Roman"/>
          <w:b w:val="0"/>
          <w:i w:val="0"/>
          <w:sz w:val="24"/>
        </w:rPr>
        <w:t>Stiefanny Dwi C</w:t>
      </w:r>
    </w:p>
    <w:p>
      <w:r>
        <w:br w:type="page"/>
      </w:r>
    </w:p>
    <w:p>
      <w:pPr>
        <w:pStyle w:val="Heading1"/>
      </w:pPr>
      <w:r>
        <w:rPr>
          <w:rFonts w:ascii="Times New Roman" w:hAnsi="Times New Roman" w:cs="Times New Roman"/>
          <w:b/>
          <w:i w:val="0"/>
          <w:sz w:val="28"/>
        </w:rPr>
        <w:t>BAB 1 - Pendahuluan</w:t>
      </w:r>
    </w:p>
    <w:p>
      <w:pPr>
        <w:pStyle w:val="Heading2"/>
      </w:pPr>
      <w:r>
        <w:rPr>
          <w:rFonts w:ascii="Times New Roman" w:hAnsi="Times New Roman" w:cs="Times New Roman"/>
          <w:b/>
          <w:i w:val="0"/>
          <w:sz w:val="24"/>
        </w:rPr>
        <w:t>1.1 Latar Belakang</w:t>
      </w:r>
    </w:p>
    <w:p>
      <w:r>
        <w:rPr>
          <w:rFonts w:ascii="Times New Roman" w:hAnsi="Times New Roman" w:cs="Times New Roman"/>
          <w:b w:val="0"/>
          <w:i w:val="0"/>
          <w:sz w:val="24"/>
        </w:rPr>
        <w:t>Cloud computing merupakan paradigma komputasi yang memungkinkan pengembang untuk men-deploy aplikasi tanpa perlu memiliki infrastruktur fisik sendiri. Dengan menggunakan layanan seperti Amazon Web Services (AWS), pengembang dapat menyewa virtual machine yang siap digunakan dalam hitungan menit. Tugas besar ini mengimplementasikan deployment website Kafe Fanny - sebuah website untuk kafe/restoran yang dibangun menggunakan framework Laravel - ke layanan AWS EC2.</w:t>
      </w:r>
    </w:p>
    <w:p>
      <w:pPr>
        <w:pStyle w:val="Heading2"/>
      </w:pPr>
      <w:r>
        <w:rPr>
          <w:rFonts w:ascii="Times New Roman" w:hAnsi="Times New Roman" w:cs="Times New Roman"/>
          <w:b/>
          <w:i w:val="0"/>
          <w:sz w:val="24"/>
        </w:rPr>
        <w:t>1.2 Tujuan Proyek</w:t>
      </w:r>
    </w:p>
    <w:p>
      <w:r>
        <w:rPr>
          <w:rFonts w:ascii="Times New Roman" w:hAnsi="Times New Roman" w:cs="Times New Roman"/>
          <w:b w:val="0"/>
          <w:i w:val="0"/>
          <w:sz w:val="24"/>
        </w:rPr>
        <w:t>1. Memahami konsep cloud computing dan deployment aplikasi web.</w:t>
        <w:br/>
        <w:t>2. Melakukan provisioning dan konfigurasi instance EC2 di AWS.</w:t>
        <w:br/>
        <w:t>3. Men-deploy aplikasi Laravel ke server cloud dengan konfigurasi lengkap.</w:t>
        <w:br/>
        <w:t>4. Mengonfigurasi web server Apache untuk melayani aplikasi Laravel.</w:t>
        <w:br/>
        <w:t>5. Mengonfigurasi database SQLite dan menjalankan migration.</w:t>
        <w:br/>
        <w:t>6. Menerapkan keamanan server dengan UFW dan AWS Security Group.</w:t>
        <w:br/>
        <w:t>7. Memverifikasi website dapat diakses secara publik.</w:t>
      </w:r>
    </w:p>
    <w:p>
      <w:r>
        <w:br w:type="page"/>
      </w:r>
    </w:p>
    <w:p>
      <w:pPr>
        <w:pStyle w:val="Heading1"/>
      </w:pPr>
      <w:r>
        <w:rPr>
          <w:rFonts w:ascii="Times New Roman" w:hAnsi="Times New Roman" w:cs="Times New Roman"/>
          <w:b/>
          <w:i w:val="0"/>
          <w:sz w:val="28"/>
        </w:rPr>
        <w:t>BAB 2 - Tinjauan Teori</w:t>
      </w:r>
    </w:p>
    <w:p>
      <w:pPr>
        <w:pStyle w:val="Heading2"/>
      </w:pPr>
      <w:r>
        <w:rPr>
          <w:rFonts w:ascii="Times New Roman" w:hAnsi="Times New Roman" w:cs="Times New Roman"/>
          <w:b/>
          <w:i w:val="0"/>
          <w:sz w:val="24"/>
        </w:rPr>
        <w:t>2.1 Cloud Computing</w:t>
      </w:r>
    </w:p>
    <w:p>
      <w:r>
        <w:rPr>
          <w:rFonts w:ascii="Times New Roman" w:hAnsi="Times New Roman" w:cs="Times New Roman"/>
          <w:b w:val="0"/>
          <w:i w:val="0"/>
          <w:sz w:val="24"/>
        </w:rPr>
        <w:t>Cloud computing adalah penyediaan layanan komputasi melalui internet, termasuk server, storage, database, dan networking. Model layanan meliputi IaaS, PaaS, dan SaaS. AWS EC2 termasuk dalam kategori IaaS yang memberikan pengguna kontrol penuh atas virtual machine yang disewa.</w:t>
      </w:r>
    </w:p>
    <w:p>
      <w:pPr>
        <w:pStyle w:val="Heading2"/>
      </w:pPr>
      <w:r>
        <w:rPr>
          <w:rFonts w:ascii="Times New Roman" w:hAnsi="Times New Roman" w:cs="Times New Roman"/>
          <w:b/>
          <w:i w:val="0"/>
          <w:sz w:val="24"/>
        </w:rPr>
        <w:t>2.2 Laravel Framework</w:t>
      </w:r>
    </w:p>
    <w:p>
      <w:r>
        <w:rPr>
          <w:rFonts w:ascii="Times New Roman" w:hAnsi="Times New Roman" w:cs="Times New Roman"/>
          <w:b w:val="0"/>
          <w:i w:val="0"/>
          <w:sz w:val="24"/>
        </w:rPr>
        <w:t>Laravel adalah framework PHP yang mengikuti arsitektur MVC (Model-View-Controller). Framework ini menyediakan fitur-fitur seperti routing, middleware, Eloquent ORM, Blade templating engine, dan Artisan CLI. Laravel membutuhkan konfigurasi khusus pada web server untuk mengarahkan semua request ke file public/index.php.</w:t>
      </w:r>
    </w:p>
    <w:p>
      <w:pPr>
        <w:pStyle w:val="Heading2"/>
      </w:pPr>
      <w:r>
        <w:rPr>
          <w:rFonts w:ascii="Times New Roman" w:hAnsi="Times New Roman" w:cs="Times New Roman"/>
          <w:b/>
          <w:i w:val="0"/>
          <w:sz w:val="24"/>
        </w:rPr>
        <w:t>2.3 Arsitektur MVC</w:t>
      </w:r>
    </w:p>
    <w:p>
      <w:r>
        <w:rPr>
          <w:rFonts w:ascii="Times New Roman" w:hAnsi="Times New Roman" w:cs="Times New Roman"/>
          <w:b w:val="0"/>
          <w:i w:val="0"/>
          <w:sz w:val="24"/>
        </w:rPr>
        <w:t>MVC (Model-View-Controller) adalah pola arsitektur yang memisahkan aplikasi menjadi tiga komponen:</w:t>
        <w:br/>
        <w:t>- Model: Mengelola data dan logika bisnis (interaksi dengan database).</w:t>
        <w:br/>
        <w:t>- View: Menangani tampilan/presentasi data kepada pengguna.</w:t>
        <w:br/>
        <w:t>- Controller: Menerima input pengguna dan mengoordinasikan Model dan View.</w:t>
        <w:br/>
        <w:br/>
        <w:t>Dalam Laravel, Model berinteraksi dengan database melalui Eloquent ORM, View menggunakan Blade template engine, dan Controller menangani HTTP request.</w:t>
      </w:r>
    </w:p>
    <w:p>
      <w:pPr>
        <w:pStyle w:val="Heading2"/>
      </w:pPr>
      <w:r>
        <w:rPr>
          <w:rFonts w:ascii="Times New Roman" w:hAnsi="Times New Roman" w:cs="Times New Roman"/>
          <w:b/>
          <w:i w:val="0"/>
          <w:sz w:val="24"/>
        </w:rPr>
        <w:t>2.4 Apache Web Server dan mod_rewrite</w:t>
      </w:r>
    </w:p>
    <w:p>
      <w:r>
        <w:rPr>
          <w:rFonts w:ascii="Times New Roman" w:hAnsi="Times New Roman" w:cs="Times New Roman"/>
          <w:b w:val="0"/>
          <w:i w:val="0"/>
          <w:sz w:val="24"/>
        </w:rPr>
        <w:t>Apache HTTP Server digunakan untuk melayani aplikasi Laravel. Module mod_rewrite diperlukan untuk URL rewriting agar semua request diarahkan ke front controller Laravel. DocumentRoot harus diarahkan ke folder public/ dari project Laravel.</w:t>
      </w:r>
    </w:p>
    <w:p>
      <w:pPr>
        <w:pStyle w:val="Heading2"/>
      </w:pPr>
      <w:r>
        <w:rPr>
          <w:rFonts w:ascii="Times New Roman" w:hAnsi="Times New Roman" w:cs="Times New Roman"/>
          <w:b/>
          <w:i w:val="0"/>
          <w:sz w:val="24"/>
        </w:rPr>
        <w:t>2.5 SQLite Database</w:t>
      </w:r>
    </w:p>
    <w:p>
      <w:r>
        <w:rPr>
          <w:rFonts w:ascii="Times New Roman" w:hAnsi="Times New Roman" w:cs="Times New Roman"/>
          <w:b w:val="0"/>
          <w:i w:val="0"/>
          <w:sz w:val="24"/>
        </w:rPr>
        <w:t>SQLite adalah database engine yang menyimpan seluruh database dalam satu file. SQLite cocok untuk aplikasi dengan traffic rendah hingga menengah dan tidak memerlukan proses server database terpisah, sehingga mempermudah deployment.</w:t>
      </w:r>
    </w:p>
    <w:p>
      <w:pPr>
        <w:pStyle w:val="Heading2"/>
      </w:pPr>
      <w:r>
        <w:rPr>
          <w:rFonts w:ascii="Times New Roman" w:hAnsi="Times New Roman" w:cs="Times New Roman"/>
          <w:b/>
          <w:i w:val="0"/>
          <w:sz w:val="24"/>
        </w:rPr>
        <w:t>2.6 Keamanan Server</w:t>
      </w:r>
    </w:p>
    <w:p>
      <w:r>
        <w:rPr>
          <w:rFonts w:ascii="Times New Roman" w:hAnsi="Times New Roman" w:cs="Times New Roman"/>
          <w:b w:val="0"/>
          <w:i w:val="0"/>
          <w:sz w:val="24"/>
        </w:rPr>
        <w:t>Keamanan deployment melibatkan UFW (Uncomplicated Firewall) sebagai firewall di level OS dan AWS Security Group sebagai firewall di level cloud. Kedua layer bekerja bersama untuk membatasi akses jaringan ke instance.</w:t>
      </w:r>
    </w:p>
    <w:p>
      <w:r>
        <w:br w:type="page"/>
      </w:r>
    </w:p>
    <w:p>
      <w:pPr>
        <w:pStyle w:val="Heading1"/>
      </w:pPr>
      <w:r>
        <w:rPr>
          <w:rFonts w:ascii="Times New Roman" w:hAnsi="Times New Roman" w:cs="Times New Roman"/>
          <w:b/>
          <w:i w:val="0"/>
          <w:sz w:val="28"/>
        </w:rPr>
        <w:t>BAB 3 - Metodologi</w:t>
      </w:r>
    </w:p>
    <w:p>
      <w:pPr>
        <w:pStyle w:val="Heading2"/>
      </w:pPr>
      <w:r>
        <w:rPr>
          <w:rFonts w:ascii="Times New Roman" w:hAnsi="Times New Roman" w:cs="Times New Roman"/>
          <w:b/>
          <w:i w:val="0"/>
          <w:sz w:val="24"/>
        </w:rPr>
        <w:t>3.1 Desain Sistem</w:t>
      </w:r>
    </w:p>
    <w:p>
      <w:r>
        <w:rPr>
          <w:rFonts w:ascii="Times New Roman" w:hAnsi="Times New Roman" w:cs="Times New Roman"/>
          <w:b w:val="0"/>
          <w:i w:val="0"/>
          <w:sz w:val="24"/>
        </w:rPr>
        <w:t>Arsitektur deployment menggunakan single-instance EC2 dengan stack Apache + PHP + Laravel + SQLite. Apache dikonfigurasi dengan DocumentRoot mengarah ke folder public/ dari project Laravel. Module mod_rewrite diaktifkan untuk mendukung routing Laravel. Database menggunakan SQLite yang disimpan dalam file database/database.sqlite.</w:t>
      </w:r>
    </w:p>
    <w:p>
      <w:pPr>
        <w:pStyle w:val="Heading2"/>
      </w:pPr>
      <w:r>
        <w:rPr>
          <w:rFonts w:ascii="Times New Roman" w:hAnsi="Times New Roman" w:cs="Times New Roman"/>
          <w:b/>
          <w:i w:val="0"/>
          <w:sz w:val="24"/>
        </w:rPr>
        <w:t>3.2 Tools dan Teknologi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cs="Times New Roman"/>
                <w:b/>
                <w:i w:val="0"/>
                <w:sz w:val="24"/>
              </w:rPr>
              <w:t>Komponen</w:t>
            </w:r>
          </w:p>
        </w:tc>
        <w:tc>
          <w:tcPr>
            <w:tcW w:type="dxa" w:w="2880"/>
          </w:tcPr>
          <w:p>
            <w:r/>
            <w:r>
              <w:rPr>
                <w:rFonts w:ascii="Times New Roman" w:hAnsi="Times New Roman" w:cs="Times New Roman"/>
                <w:b/>
                <w:i w:val="0"/>
                <w:sz w:val="24"/>
              </w:rPr>
              <w:t>Teknologi</w:t>
            </w:r>
          </w:p>
        </w:tc>
        <w:tc>
          <w:tcPr>
            <w:tcW w:type="dxa" w:w="2880"/>
          </w:tcPr>
          <w:p>
            <w:r/>
            <w:r>
              <w:rPr>
                <w:rFonts w:ascii="Times New Roman" w:hAnsi="Times New Roman" w:cs="Times New Roman"/>
                <w:b/>
                <w:i w:val="0"/>
                <w:sz w:val="24"/>
              </w:rPr>
              <w:t>Keterangan</w:t>
            </w:r>
          </w:p>
        </w:tc>
      </w:tr>
      <w:tr>
        <w:tc>
          <w:tcPr>
            <w:tcW w:type="dxa" w:w="2880"/>
          </w:tcPr>
          <w:p>
            <w:r/>
            <w:r>
              <w:rPr>
                <w:rFonts w:ascii="Times New Roman" w:hAnsi="Times New Roman" w:cs="Times New Roman"/>
                <w:b w:val="0"/>
                <w:i w:val="0"/>
                <w:sz w:val="24"/>
              </w:rPr>
              <w:t>Cloud Provider</w:t>
            </w:r>
          </w:p>
        </w:tc>
        <w:tc>
          <w:tcPr>
            <w:tcW w:type="dxa" w:w="2880"/>
          </w:tcPr>
          <w:p>
            <w:r/>
            <w:r>
              <w:rPr>
                <w:rFonts w:ascii="Times New Roman" w:hAnsi="Times New Roman" w:cs="Times New Roman"/>
                <w:b w:val="0"/>
                <w:i w:val="0"/>
                <w:sz w:val="24"/>
              </w:rPr>
              <w:t>AWS EC2</w:t>
            </w:r>
          </w:p>
        </w:tc>
        <w:tc>
          <w:tcPr>
            <w:tcW w:type="dxa" w:w="2880"/>
          </w:tcPr>
          <w:p>
            <w:r/>
            <w:r>
              <w:rPr>
                <w:rFonts w:ascii="Times New Roman" w:hAnsi="Times New Roman" w:cs="Times New Roman"/>
                <w:b w:val="0"/>
                <w:i w:val="0"/>
                <w:sz w:val="24"/>
              </w:rPr>
              <w:t>Region ap-southeast-1 (Singapore)</w:t>
            </w:r>
          </w:p>
        </w:tc>
      </w:tr>
      <w:tr>
        <w:tc>
          <w:tcPr>
            <w:tcW w:type="dxa" w:w="2880"/>
          </w:tcPr>
          <w:p>
            <w:r/>
            <w:r>
              <w:rPr>
                <w:rFonts w:ascii="Times New Roman" w:hAnsi="Times New Roman" w:cs="Times New Roman"/>
                <w:b w:val="0"/>
                <w:i w:val="0"/>
                <w:sz w:val="24"/>
              </w:rPr>
              <w:t>Instance Type</w:t>
            </w:r>
          </w:p>
        </w:tc>
        <w:tc>
          <w:tcPr>
            <w:tcW w:type="dxa" w:w="2880"/>
          </w:tcPr>
          <w:p>
            <w:r/>
            <w:r>
              <w:rPr>
                <w:rFonts w:ascii="Times New Roman" w:hAnsi="Times New Roman" w:cs="Times New Roman"/>
                <w:b w:val="0"/>
                <w:i w:val="0"/>
                <w:sz w:val="24"/>
              </w:rPr>
              <w:t>t3.micro</w:t>
            </w:r>
          </w:p>
        </w:tc>
        <w:tc>
          <w:tcPr>
            <w:tcW w:type="dxa" w:w="2880"/>
          </w:tcPr>
          <w:p>
            <w:r/>
            <w:r>
              <w:rPr>
                <w:rFonts w:ascii="Times New Roman" w:hAnsi="Times New Roman" w:cs="Times New Roman"/>
                <w:b w:val="0"/>
                <w:i w:val="0"/>
                <w:sz w:val="24"/>
              </w:rPr>
              <w:t>2 vCPU, 1 GB RAM</w:t>
            </w:r>
          </w:p>
        </w:tc>
      </w:tr>
      <w:tr>
        <w:tc>
          <w:tcPr>
            <w:tcW w:type="dxa" w:w="2880"/>
          </w:tcPr>
          <w:p>
            <w:r/>
            <w:r>
              <w:rPr>
                <w:rFonts w:ascii="Times New Roman" w:hAnsi="Times New Roman" w:cs="Times New Roman"/>
                <w:b w:val="0"/>
                <w:i w:val="0"/>
                <w:sz w:val="24"/>
              </w:rPr>
              <w:t>Sistem Operasi</w:t>
            </w:r>
          </w:p>
        </w:tc>
        <w:tc>
          <w:tcPr>
            <w:tcW w:type="dxa" w:w="2880"/>
          </w:tcPr>
          <w:p>
            <w:r/>
            <w:r>
              <w:rPr>
                <w:rFonts w:ascii="Times New Roman" w:hAnsi="Times New Roman" w:cs="Times New Roman"/>
                <w:b w:val="0"/>
                <w:i w:val="0"/>
                <w:sz w:val="24"/>
              </w:rPr>
              <w:t>Ubuntu Server</w:t>
            </w:r>
          </w:p>
        </w:tc>
        <w:tc>
          <w:tcPr>
            <w:tcW w:type="dxa" w:w="2880"/>
          </w:tcPr>
          <w:p>
            <w:r/>
            <w:r>
              <w:rPr>
                <w:rFonts w:ascii="Times New Roman" w:hAnsi="Times New Roman" w:cs="Times New Roman"/>
                <w:b w:val="0"/>
                <w:i w:val="0"/>
                <w:sz w:val="24"/>
              </w:rPr>
              <w:t>PHP 8.3.6</w:t>
            </w:r>
          </w:p>
        </w:tc>
      </w:tr>
      <w:tr>
        <w:tc>
          <w:tcPr>
            <w:tcW w:type="dxa" w:w="2880"/>
          </w:tcPr>
          <w:p>
            <w:r/>
            <w:r>
              <w:rPr>
                <w:rFonts w:ascii="Times New Roman" w:hAnsi="Times New Roman" w:cs="Times New Roman"/>
                <w:b w:val="0"/>
                <w:i w:val="0"/>
                <w:sz w:val="24"/>
              </w:rPr>
              <w:t>Web Server</w:t>
            </w:r>
          </w:p>
        </w:tc>
        <w:tc>
          <w:tcPr>
            <w:tcW w:type="dxa" w:w="2880"/>
          </w:tcPr>
          <w:p>
            <w:r/>
            <w:r>
              <w:rPr>
                <w:rFonts w:ascii="Times New Roman" w:hAnsi="Times New Roman" w:cs="Times New Roman"/>
                <w:b w:val="0"/>
                <w:i w:val="0"/>
                <w:sz w:val="24"/>
              </w:rPr>
              <w:t>Apache 2.4.58</w:t>
            </w:r>
          </w:p>
        </w:tc>
        <w:tc>
          <w:tcPr>
            <w:tcW w:type="dxa" w:w="2880"/>
          </w:tcPr>
          <w:p>
            <w:r/>
            <w:r>
              <w:rPr>
                <w:rFonts w:ascii="Times New Roman" w:hAnsi="Times New Roman" w:cs="Times New Roman"/>
                <w:b w:val="0"/>
                <w:i w:val="0"/>
                <w:sz w:val="24"/>
              </w:rPr>
              <w:t>Dengan mod_rewrite</w:t>
            </w:r>
          </w:p>
        </w:tc>
      </w:tr>
      <w:tr>
        <w:tc>
          <w:tcPr>
            <w:tcW w:type="dxa" w:w="2880"/>
          </w:tcPr>
          <w:p>
            <w:r/>
            <w:r>
              <w:rPr>
                <w:rFonts w:ascii="Times New Roman" w:hAnsi="Times New Roman" w:cs="Times New Roman"/>
                <w:b w:val="0"/>
                <w:i w:val="0"/>
                <w:sz w:val="24"/>
              </w:rPr>
              <w:t>Framework</w:t>
            </w:r>
          </w:p>
        </w:tc>
        <w:tc>
          <w:tcPr>
            <w:tcW w:type="dxa" w:w="2880"/>
          </w:tcPr>
          <w:p>
            <w:r/>
            <w:r>
              <w:rPr>
                <w:rFonts w:ascii="Times New Roman" w:hAnsi="Times New Roman" w:cs="Times New Roman"/>
                <w:b w:val="0"/>
                <w:i w:val="0"/>
                <w:sz w:val="24"/>
              </w:rPr>
              <w:t>Laravel 12.41.1</w:t>
            </w:r>
          </w:p>
        </w:tc>
        <w:tc>
          <w:tcPr>
            <w:tcW w:type="dxa" w:w="2880"/>
          </w:tcPr>
          <w:p>
            <w:r/>
            <w:r>
              <w:rPr>
                <w:rFonts w:ascii="Times New Roman" w:hAnsi="Times New Roman" w:cs="Times New Roman"/>
                <w:b w:val="0"/>
                <w:i w:val="0"/>
                <w:sz w:val="24"/>
              </w:rPr>
              <w:t>PHP MVC Framework</w:t>
            </w:r>
          </w:p>
        </w:tc>
      </w:tr>
      <w:tr>
        <w:tc>
          <w:tcPr>
            <w:tcW w:type="dxa" w:w="2880"/>
          </w:tcPr>
          <w:p>
            <w:r/>
            <w:r>
              <w:rPr>
                <w:rFonts w:ascii="Times New Roman" w:hAnsi="Times New Roman" w:cs="Times New Roman"/>
                <w:b w:val="0"/>
                <w:i w:val="0"/>
                <w:sz w:val="24"/>
              </w:rPr>
              <w:t>Database</w:t>
            </w:r>
          </w:p>
        </w:tc>
        <w:tc>
          <w:tcPr>
            <w:tcW w:type="dxa" w:w="2880"/>
          </w:tcPr>
          <w:p>
            <w:r/>
            <w:r>
              <w:rPr>
                <w:rFonts w:ascii="Times New Roman" w:hAnsi="Times New Roman" w:cs="Times New Roman"/>
                <w:b w:val="0"/>
                <w:i w:val="0"/>
                <w:sz w:val="24"/>
              </w:rPr>
              <w:t>SQLite</w:t>
            </w:r>
          </w:p>
        </w:tc>
        <w:tc>
          <w:tcPr>
            <w:tcW w:type="dxa" w:w="2880"/>
          </w:tcPr>
          <w:p>
            <w:r/>
            <w:r>
              <w:rPr>
                <w:rFonts w:ascii="Times New Roman" w:hAnsi="Times New Roman" w:cs="Times New Roman"/>
                <w:b w:val="0"/>
                <w:i w:val="0"/>
                <w:sz w:val="24"/>
              </w:rPr>
              <w:t>File-based database</w:t>
            </w:r>
          </w:p>
        </w:tc>
      </w:tr>
      <w:tr>
        <w:tc>
          <w:tcPr>
            <w:tcW w:type="dxa" w:w="2880"/>
          </w:tcPr>
          <w:p>
            <w:r/>
            <w:r>
              <w:rPr>
                <w:rFonts w:ascii="Times New Roman" w:hAnsi="Times New Roman" w:cs="Times New Roman"/>
                <w:b w:val="0"/>
                <w:i w:val="0"/>
                <w:sz w:val="24"/>
              </w:rPr>
              <w:t>Package Manager</w:t>
            </w:r>
          </w:p>
        </w:tc>
        <w:tc>
          <w:tcPr>
            <w:tcW w:type="dxa" w:w="2880"/>
          </w:tcPr>
          <w:p>
            <w:r/>
            <w:r>
              <w:rPr>
                <w:rFonts w:ascii="Times New Roman" w:hAnsi="Times New Roman" w:cs="Times New Roman"/>
                <w:b w:val="0"/>
                <w:i w:val="0"/>
                <w:sz w:val="24"/>
              </w:rPr>
              <w:t>Composer</w:t>
            </w:r>
          </w:p>
        </w:tc>
        <w:tc>
          <w:tcPr>
            <w:tcW w:type="dxa" w:w="2880"/>
          </w:tcPr>
          <w:p>
            <w:r/>
            <w:r>
              <w:rPr>
                <w:rFonts w:ascii="Times New Roman" w:hAnsi="Times New Roman" w:cs="Times New Roman"/>
                <w:b w:val="0"/>
                <w:i w:val="0"/>
                <w:sz w:val="24"/>
              </w:rPr>
              <w:t>PHP dependency manager</w:t>
            </w:r>
          </w:p>
        </w:tc>
      </w:tr>
      <w:tr>
        <w:tc>
          <w:tcPr>
            <w:tcW w:type="dxa" w:w="2880"/>
          </w:tcPr>
          <w:p>
            <w:r/>
            <w:r>
              <w:rPr>
                <w:rFonts w:ascii="Times New Roman" w:hAnsi="Times New Roman" w:cs="Times New Roman"/>
                <w:b w:val="0"/>
                <w:i w:val="0"/>
                <w:sz w:val="24"/>
              </w:rPr>
              <w:t>Version Control</w:t>
            </w:r>
          </w:p>
        </w:tc>
        <w:tc>
          <w:tcPr>
            <w:tcW w:type="dxa" w:w="2880"/>
          </w:tcPr>
          <w:p>
            <w:r/>
            <w:r>
              <w:rPr>
                <w:rFonts w:ascii="Times New Roman" w:hAnsi="Times New Roman" w:cs="Times New Roman"/>
                <w:b w:val="0"/>
                <w:i w:val="0"/>
                <w:sz w:val="24"/>
              </w:rPr>
              <w:t>Git</w:t>
            </w:r>
          </w:p>
        </w:tc>
        <w:tc>
          <w:tcPr>
            <w:tcW w:type="dxa" w:w="2880"/>
          </w:tcPr>
          <w:p>
            <w:r/>
            <w:r>
              <w:rPr>
                <w:rFonts w:ascii="Times New Roman" w:hAnsi="Times New Roman" w:cs="Times New Roman"/>
                <w:b w:val="0"/>
                <w:i w:val="0"/>
                <w:sz w:val="24"/>
              </w:rPr>
              <w:t>Source code management</w:t>
            </w:r>
          </w:p>
        </w:tc>
      </w:tr>
      <w:tr>
        <w:tc>
          <w:tcPr>
            <w:tcW w:type="dxa" w:w="2880"/>
          </w:tcPr>
          <w:p>
            <w:r/>
            <w:r>
              <w:rPr>
                <w:rFonts w:ascii="Times New Roman" w:hAnsi="Times New Roman" w:cs="Times New Roman"/>
                <w:b w:val="0"/>
                <w:i w:val="0"/>
                <w:sz w:val="24"/>
              </w:rPr>
              <w:t>Firewall (OS)</w:t>
            </w:r>
          </w:p>
        </w:tc>
        <w:tc>
          <w:tcPr>
            <w:tcW w:type="dxa" w:w="2880"/>
          </w:tcPr>
          <w:p>
            <w:r/>
            <w:r>
              <w:rPr>
                <w:rFonts w:ascii="Times New Roman" w:hAnsi="Times New Roman" w:cs="Times New Roman"/>
                <w:b w:val="0"/>
                <w:i w:val="0"/>
                <w:sz w:val="24"/>
              </w:rPr>
              <w:t>UFW</w:t>
            </w:r>
          </w:p>
        </w:tc>
        <w:tc>
          <w:tcPr>
            <w:tcW w:type="dxa" w:w="2880"/>
          </w:tcPr>
          <w:p>
            <w:r/>
            <w:r>
              <w:rPr>
                <w:rFonts w:ascii="Times New Roman" w:hAnsi="Times New Roman" w:cs="Times New Roman"/>
                <w:b w:val="0"/>
                <w:i w:val="0"/>
                <w:sz w:val="24"/>
              </w:rPr>
              <w:t>Uncomplicated Firewall</w:t>
            </w:r>
          </w:p>
        </w:tc>
      </w:tr>
      <w:tr>
        <w:tc>
          <w:tcPr>
            <w:tcW w:type="dxa" w:w="2880"/>
          </w:tcPr>
          <w:p>
            <w:r/>
            <w:r>
              <w:rPr>
                <w:rFonts w:ascii="Times New Roman" w:hAnsi="Times New Roman" w:cs="Times New Roman"/>
                <w:b w:val="0"/>
                <w:i w:val="0"/>
                <w:sz w:val="24"/>
              </w:rPr>
              <w:t>Firewall (Cloud)</w:t>
            </w:r>
          </w:p>
        </w:tc>
        <w:tc>
          <w:tcPr>
            <w:tcW w:type="dxa" w:w="2880"/>
          </w:tcPr>
          <w:p>
            <w:r/>
            <w:r>
              <w:rPr>
                <w:rFonts w:ascii="Times New Roman" w:hAnsi="Times New Roman" w:cs="Times New Roman"/>
                <w:b w:val="0"/>
                <w:i w:val="0"/>
                <w:sz w:val="24"/>
              </w:rPr>
              <w:t>AWS Security Group</w:t>
            </w:r>
          </w:p>
        </w:tc>
        <w:tc>
          <w:tcPr>
            <w:tcW w:type="dxa" w:w="2880"/>
          </w:tcPr>
          <w:p>
            <w:r/>
            <w:r>
              <w:rPr>
                <w:rFonts w:ascii="Times New Roman" w:hAnsi="Times New Roman" w:cs="Times New Roman"/>
                <w:b w:val="0"/>
                <w:i w:val="0"/>
                <w:sz w:val="24"/>
              </w:rPr>
              <w:t>Inbound/Outbound rules</w:t>
            </w:r>
          </w:p>
        </w:tc>
      </w:tr>
    </w:tbl>
    <w:p>
      <w:pPr>
        <w:pStyle w:val="Heading2"/>
      </w:pPr>
      <w:r>
        <w:rPr>
          <w:rFonts w:ascii="Times New Roman" w:hAnsi="Times New Roman" w:cs="Times New Roman"/>
          <w:b/>
          <w:i w:val="0"/>
          <w:sz w:val="24"/>
        </w:rPr>
        <w:t>3.3 Alur Kerja Deployment</w:t>
      </w:r>
    </w:p>
    <w:p>
      <w:pPr>
        <w:pStyle w:val="Heading3"/>
      </w:pPr>
      <w:r>
        <w:rPr>
          <w:rFonts w:ascii="Times New Roman" w:hAnsi="Times New Roman" w:cs="Times New Roman"/>
          <w:b/>
          <w:i w:val="0"/>
          <w:sz w:val="24"/>
        </w:rPr>
        <w:t>3.3.1 Login ke AWS Console</w:t>
      </w:r>
    </w:p>
    <w:p>
      <w:r>
        <w:rPr>
          <w:rFonts w:ascii="Times New Roman" w:hAnsi="Times New Roman" w:cs="Times New Roman"/>
          <w:b w:val="0"/>
          <w:i w:val="0"/>
          <w:sz w:val="24"/>
        </w:rPr>
        <w:t>Langkah pertama adalah login ke AWS Management Console menggunakan akun "stiefanny19". Setelah berhasil login, navigasi ke halaman utama AWS Console.</w:t>
      </w:r>
    </w:p>
    <w:p>
      <w:pPr>
        <w:spacing w:before="120" w:after="120"/>
      </w:pPr>
      <w:r>
        <w:rPr>
          <w:rFonts w:ascii="Times New Roman" w:hAnsi="Times New Roman" w:cs="Times New Roman"/>
          <w:b w:val="0"/>
          <w:i/>
          <w:sz w:val="24"/>
        </w:rPr>
        <w:t>[Sisipkan Screenshot: AWS Console Home setelah login]</w:t>
      </w:r>
    </w:p>
    <w:p>
      <w:pPr>
        <w:pStyle w:val="Heading3"/>
      </w:pPr>
      <w:r>
        <w:rPr>
          <w:rFonts w:ascii="Times New Roman" w:hAnsi="Times New Roman" w:cs="Times New Roman"/>
          <w:b/>
          <w:i w:val="0"/>
          <w:sz w:val="24"/>
        </w:rPr>
        <w:t>3.3.2 Mengakses EC2 Dashboard</w:t>
      </w:r>
    </w:p>
    <w:p>
      <w:r>
        <w:rPr>
          <w:rFonts w:ascii="Times New Roman" w:hAnsi="Times New Roman" w:cs="Times New Roman"/>
          <w:b w:val="0"/>
          <w:i w:val="0"/>
          <w:sz w:val="24"/>
        </w:rPr>
        <w:t>Dari AWS Console, navigasi ke layanan EC2 untuk melihat dashboard instance. Instance yang digunakan memiliki ID: i-060ab9ade6effe22a.</w:t>
      </w:r>
    </w:p>
    <w:p>
      <w:pPr>
        <w:spacing w:before="120" w:after="120"/>
      </w:pPr>
      <w:r>
        <w:rPr>
          <w:rFonts w:ascii="Times New Roman" w:hAnsi="Times New Roman" w:cs="Times New Roman"/>
          <w:b w:val="0"/>
          <w:i/>
          <w:sz w:val="24"/>
        </w:rPr>
        <w:t>[Sisipkan Screenshot: EC2 Dashboard]</w:t>
      </w:r>
    </w:p>
    <w:p>
      <w:pPr>
        <w:pStyle w:val="Heading3"/>
      </w:pPr>
      <w:r>
        <w:rPr>
          <w:rFonts w:ascii="Times New Roman" w:hAnsi="Times New Roman" w:cs="Times New Roman"/>
          <w:b/>
          <w:i w:val="0"/>
          <w:sz w:val="24"/>
        </w:rPr>
        <w:t>3.3.3 Verifikasi Instance Running</w:t>
      </w:r>
    </w:p>
    <w:p>
      <w:r>
        <w:rPr>
          <w:rFonts w:ascii="Times New Roman" w:hAnsi="Times New Roman" w:cs="Times New Roman"/>
          <w:b w:val="0"/>
          <w:i w:val="0"/>
          <w:sz w:val="24"/>
        </w:rPr>
        <w:t>Pastikan instance dalam state "Running" dan memiliki IP Publik 47.129.64.117.</w:t>
      </w:r>
    </w:p>
    <w:p>
      <w:pPr>
        <w:spacing w:before="120" w:after="120"/>
      </w:pPr>
      <w:r>
        <w:rPr>
          <w:rFonts w:ascii="Times New Roman" w:hAnsi="Times New Roman" w:cs="Times New Roman"/>
          <w:b w:val="0"/>
          <w:i/>
          <w:sz w:val="24"/>
        </w:rPr>
        <w:t>[Sisipkan Screenshot: Instance Running dengan IP Publik]</w:t>
      </w:r>
    </w:p>
    <w:p>
      <w:pPr>
        <w:pStyle w:val="Heading3"/>
      </w:pPr>
      <w:r>
        <w:rPr>
          <w:rFonts w:ascii="Times New Roman" w:hAnsi="Times New Roman" w:cs="Times New Roman"/>
          <w:b/>
          <w:i w:val="0"/>
          <w:sz w:val="24"/>
        </w:rPr>
        <w:t>3.3.4 Connect ke Instance</w:t>
      </w:r>
    </w:p>
    <w:p>
      <w:r>
        <w:rPr>
          <w:rFonts w:ascii="Times New Roman" w:hAnsi="Times New Roman" w:cs="Times New Roman"/>
          <w:b w:val="0"/>
          <w:i w:val="0"/>
          <w:sz w:val="24"/>
        </w:rPr>
        <w:t>Gunakan fitur "Connect" untuk mengakses instance melalui EC2 Instance Connect.</w:t>
      </w:r>
    </w:p>
    <w:p>
      <w:pPr>
        <w:spacing w:before="120" w:after="120"/>
      </w:pPr>
      <w:r>
        <w:rPr>
          <w:rFonts w:ascii="Times New Roman" w:hAnsi="Times New Roman" w:cs="Times New Roman"/>
          <w:b w:val="0"/>
          <w:i/>
          <w:sz w:val="24"/>
        </w:rPr>
        <w:t>[Sisipkan Screenshot: Halaman Connect to Instance]</w:t>
      </w:r>
    </w:p>
    <w:p>
      <w:pPr>
        <w:pStyle w:val="Heading3"/>
      </w:pPr>
      <w:r>
        <w:rPr>
          <w:rFonts w:ascii="Times New Roman" w:hAnsi="Times New Roman" w:cs="Times New Roman"/>
          <w:b/>
          <w:i w:val="0"/>
          <w:sz w:val="24"/>
        </w:rPr>
        <w:t>3.3.5 Instalasi Software Dasar</w:t>
      </w:r>
    </w:p>
    <w:p>
      <w:r>
        <w:rPr>
          <w:rFonts w:ascii="Times New Roman" w:hAnsi="Times New Roman" w:cs="Times New Roman"/>
          <w:b w:val="0"/>
          <w:i w:val="0"/>
          <w:sz w:val="24"/>
        </w:rPr>
        <w:t>Setelah terhubung, jalankan perintah untuk menginstall Apache, PHP, UFW, dan Git:</w:t>
      </w:r>
    </w:p>
    <w:p>
      <w:r>
        <w:rPr>
          <w:rFonts w:ascii="Times New Roman" w:hAnsi="Times New Roman" w:cs="Times New Roman"/>
          <w:b w:val="0"/>
          <w:i w:val="0"/>
          <w:sz w:val="24"/>
        </w:rPr>
        <w:t>sudo apt update &amp;&amp; sudo apt upgrade -y &amp;&amp; sudo apt install apache2 php libapache2-mod-php ufw git -y &amp;&amp; sudo ufw allow ssh &amp;&amp; sudo ufw allow 80/tcp &amp;&amp; sudo ufw allow 443/tcp &amp;&amp; sudo ufw --force enable &amp;&amp; sudo systemctl enable apache2 &amp;&amp; sudo systemctl start apache2</w:t>
      </w:r>
    </w:p>
    <w:p>
      <w:r>
        <w:rPr>
          <w:rFonts w:ascii="Times New Roman" w:hAnsi="Times New Roman" w:cs="Times New Roman"/>
          <w:b w:val="0"/>
          <w:i w:val="0"/>
          <w:sz w:val="24"/>
        </w:rPr>
        <w:t>Verifikasi Apache berjalan:</w:t>
      </w:r>
    </w:p>
    <w:p>
      <w:pPr>
        <w:spacing w:before="120" w:after="120"/>
      </w:pPr>
      <w:r>
        <w:rPr>
          <w:rFonts w:ascii="Times New Roman" w:hAnsi="Times New Roman" w:cs="Times New Roman"/>
          <w:b w:val="0"/>
          <w:i/>
          <w:sz w:val="24"/>
        </w:rPr>
        <w:t>[Sisipkan Screenshot: Terminal SSH - Output Apache Status]</w:t>
      </w:r>
    </w:p>
    <w:p>
      <w:r>
        <w:rPr>
          <w:rFonts w:ascii="Times New Roman" w:hAnsi="Times New Roman" w:cs="Times New Roman"/>
          <w:b w:val="0"/>
          <w:i w:val="0"/>
          <w:sz w:val="24"/>
        </w:rPr>
        <w:t>Verifikasi versi PHP:</w:t>
      </w:r>
    </w:p>
    <w:p>
      <w:pPr>
        <w:spacing w:before="120" w:after="120"/>
      </w:pPr>
      <w:r>
        <w:rPr>
          <w:rFonts w:ascii="Times New Roman" w:hAnsi="Times New Roman" w:cs="Times New Roman"/>
          <w:b w:val="0"/>
          <w:i/>
          <w:sz w:val="24"/>
        </w:rPr>
        <w:t>[Sisipkan Screenshot: Terminal SSH - Output PHP Version]</w:t>
      </w:r>
    </w:p>
    <w:p>
      <w:r>
        <w:rPr>
          <w:rFonts w:ascii="Times New Roman" w:hAnsi="Times New Roman" w:cs="Times New Roman"/>
          <w:b w:val="0"/>
          <w:i w:val="0"/>
          <w:sz w:val="24"/>
        </w:rPr>
        <w:t>Verifikasi status UFW:</w:t>
      </w:r>
    </w:p>
    <w:p>
      <w:pPr>
        <w:spacing w:before="120" w:after="120"/>
      </w:pPr>
      <w:r>
        <w:rPr>
          <w:rFonts w:ascii="Times New Roman" w:hAnsi="Times New Roman" w:cs="Times New Roman"/>
          <w:b w:val="0"/>
          <w:i/>
          <w:sz w:val="24"/>
        </w:rPr>
        <w:t>[Sisipkan Screenshot: Terminal SSH - Output UFW Status]</w:t>
      </w:r>
    </w:p>
    <w:p>
      <w:pPr>
        <w:pStyle w:val="Heading3"/>
      </w:pPr>
      <w:r>
        <w:rPr>
          <w:rFonts w:ascii="Times New Roman" w:hAnsi="Times New Roman" w:cs="Times New Roman"/>
          <w:b/>
          <w:i w:val="0"/>
          <w:sz w:val="24"/>
        </w:rPr>
        <w:t>3.3.6 Clone Repository dan Konfigurasi Apache</w:t>
      </w:r>
    </w:p>
    <w:p>
      <w:r>
        <w:rPr>
          <w:rFonts w:ascii="Times New Roman" w:hAnsi="Times New Roman" w:cs="Times New Roman"/>
          <w:b w:val="0"/>
          <w:i w:val="0"/>
          <w:sz w:val="24"/>
        </w:rPr>
        <w:t>Clone repository dari GitHub dan konfigurasi Apache DocumentRoot ke folder public:</w:t>
      </w:r>
    </w:p>
    <w:p>
      <w:r>
        <w:rPr>
          <w:rFonts w:ascii="Times New Roman" w:hAnsi="Times New Roman" w:cs="Times New Roman"/>
          <w:b w:val="0"/>
          <w:i w:val="0"/>
          <w:sz w:val="24"/>
        </w:rPr>
        <w:t>cd /var/www/html &amp;&amp; sudo rm -rf * &amp;&amp; sudo git clone https://github.com/stiefanny/Kafe-Fanny-Website.git . &amp;&amp; sudo chown -R www-data:www-data /var/www/html/ &amp;&amp; sudo chmod -R 755 /var/www/html/ &amp;&amp; sudo sed -i 's|DocumentRoot /var/www/html|DocumentRoot /var/www/html/public|' /etc/apache2/sites-available/000-default.conf &amp;&amp; sudo a2enmod rewrite &amp;&amp; sudo systemctl restart apache2</w:t>
      </w:r>
    </w:p>
    <w:p>
      <w:pPr>
        <w:spacing w:before="120" w:after="120"/>
      </w:pPr>
      <w:r>
        <w:rPr>
          <w:rFonts w:ascii="Times New Roman" w:hAnsi="Times New Roman" w:cs="Times New Roman"/>
          <w:b w:val="0"/>
          <w:i/>
          <w:sz w:val="24"/>
        </w:rPr>
        <w:t>[Sisipkan Screenshot: Terminal SSH - DocumentRoot Config]</w:t>
      </w:r>
    </w:p>
    <w:p>
      <w:pPr>
        <w:pStyle w:val="Heading3"/>
      </w:pPr>
      <w:r>
        <w:rPr>
          <w:rFonts w:ascii="Times New Roman" w:hAnsi="Times New Roman" w:cs="Times New Roman"/>
          <w:b/>
          <w:i w:val="0"/>
          <w:sz w:val="24"/>
        </w:rPr>
        <w:t>3.3.7 Instalasi PHP Extensions dan Composer</w:t>
      </w:r>
    </w:p>
    <w:p>
      <w:r>
        <w:rPr>
          <w:rFonts w:ascii="Times New Roman" w:hAnsi="Times New Roman" w:cs="Times New Roman"/>
          <w:b w:val="0"/>
          <w:i w:val="0"/>
          <w:sz w:val="24"/>
        </w:rPr>
        <w:t>Install PHP extensions yang dibutuhkan Laravel dan jalankan composer install:</w:t>
      </w:r>
    </w:p>
    <w:p>
      <w:r>
        <w:rPr>
          <w:rFonts w:ascii="Times New Roman" w:hAnsi="Times New Roman" w:cs="Times New Roman"/>
          <w:b w:val="0"/>
          <w:i w:val="0"/>
          <w:sz w:val="24"/>
        </w:rPr>
        <w:t>sudo apt install php-dom php-xml php-curl php-mbstring php-zip php-mysql unzip -y &amp;&amp; cd /var/www/html &amp;&amp; sudo COMPOSER_ALLOW_SUPERUSER=1 composer install --no-dev --no-interaction &amp;&amp; sudo php artisan key:generate &amp;&amp; sudo chown -R www-data:www-data /var/www/html/ &amp;&amp; sudo chmod -R 775 /var/www/html/storage &amp;&amp; sudo chmod -R 775 /var/www/html/bootstrap/cache &amp;&amp; sudo systemctl restart apache2</w:t>
      </w:r>
    </w:p>
    <w:p>
      <w:r>
        <w:rPr>
          <w:rFonts w:ascii="Times New Roman" w:hAnsi="Times New Roman" w:cs="Times New Roman"/>
          <w:b w:val="0"/>
          <w:i w:val="0"/>
          <w:sz w:val="24"/>
        </w:rPr>
        <w:t>Verifikasi versi Laravel:</w:t>
      </w:r>
    </w:p>
    <w:p>
      <w:pPr>
        <w:spacing w:before="120" w:after="120"/>
      </w:pPr>
      <w:r>
        <w:rPr>
          <w:rFonts w:ascii="Times New Roman" w:hAnsi="Times New Roman" w:cs="Times New Roman"/>
          <w:b w:val="0"/>
          <w:i/>
          <w:sz w:val="24"/>
        </w:rPr>
        <w:t>[Sisipkan Screenshot: Terminal SSH - Output Laravel Version]</w:t>
      </w:r>
    </w:p>
    <w:p>
      <w:pPr>
        <w:pStyle w:val="Heading3"/>
      </w:pPr>
      <w:r>
        <w:rPr>
          <w:rFonts w:ascii="Times New Roman" w:hAnsi="Times New Roman" w:cs="Times New Roman"/>
          <w:b/>
          <w:i w:val="0"/>
          <w:sz w:val="24"/>
        </w:rPr>
        <w:t>3.3.8 Konfigurasi AllowOverride</w:t>
      </w:r>
    </w:p>
    <w:p>
      <w:r>
        <w:rPr>
          <w:rFonts w:ascii="Times New Roman" w:hAnsi="Times New Roman" w:cs="Times New Roman"/>
          <w:b w:val="0"/>
          <w:i w:val="0"/>
          <w:sz w:val="24"/>
        </w:rPr>
        <w:t>Ubah konfigurasi Apache untuk mengizinkan .htaccess override:</w:t>
      </w:r>
    </w:p>
    <w:p>
      <w:r>
        <w:rPr>
          <w:rFonts w:ascii="Times New Roman" w:hAnsi="Times New Roman" w:cs="Times New Roman"/>
          <w:b w:val="0"/>
          <w:i w:val="0"/>
          <w:sz w:val="24"/>
        </w:rPr>
        <w:t>sudo sed -i '/&lt;Directory \/var\/www\/&gt;/,/&lt;\/Directory&gt;/ s/AllowOverride None/AllowOverride All/' /etc/apache2/apache2.conf &amp;&amp; sudo systemctl restart apache2</w:t>
      </w:r>
    </w:p>
    <w:p>
      <w:pPr>
        <w:pStyle w:val="Heading3"/>
      </w:pPr>
      <w:r>
        <w:rPr>
          <w:rFonts w:ascii="Times New Roman" w:hAnsi="Times New Roman" w:cs="Times New Roman"/>
          <w:b/>
          <w:i w:val="0"/>
          <w:sz w:val="24"/>
        </w:rPr>
        <w:t>3.3.9 Setup Database SQLite</w:t>
      </w:r>
    </w:p>
    <w:p>
      <w:r>
        <w:rPr>
          <w:rFonts w:ascii="Times New Roman" w:hAnsi="Times New Roman" w:cs="Times New Roman"/>
          <w:b w:val="0"/>
          <w:i w:val="0"/>
          <w:sz w:val="24"/>
        </w:rPr>
        <w:t>Install PHP SQLite extension, buat file database, dan jalankan migration:</w:t>
      </w:r>
    </w:p>
    <w:p>
      <w:r>
        <w:rPr>
          <w:rFonts w:ascii="Times New Roman" w:hAnsi="Times New Roman" w:cs="Times New Roman"/>
          <w:b w:val="0"/>
          <w:i w:val="0"/>
          <w:sz w:val="24"/>
        </w:rPr>
        <w:t>sudo apt install php-sqlite3 -y &amp;&amp; sudo systemctl restart apache2 &amp;&amp; cd /var/www/html &amp;&amp; sudo touch database/database.sqlite &amp;&amp; sudo php artisan migrate --force &amp;&amp; sudo chown -R www-data:www-data /var/www/html/ &amp;&amp; sudo chmod -R 775 /var/www/html/database</w:t>
      </w:r>
    </w:p>
    <w:p>
      <w:pPr>
        <w:spacing w:before="120" w:after="120"/>
      </w:pPr>
      <w:r>
        <w:rPr>
          <w:rFonts w:ascii="Times New Roman" w:hAnsi="Times New Roman" w:cs="Times New Roman"/>
          <w:b w:val="0"/>
          <w:i/>
          <w:sz w:val="24"/>
        </w:rPr>
        <w:t>[Sisipkan Screenshot: Terminal SSH - File database.sqlite]</w:t>
      </w:r>
    </w:p>
    <w:p>
      <w:r>
        <w:br w:type="page"/>
      </w:r>
    </w:p>
    <w:p>
      <w:pPr>
        <w:pStyle w:val="Heading1"/>
      </w:pPr>
      <w:r>
        <w:rPr>
          <w:rFonts w:ascii="Times New Roman" w:hAnsi="Times New Roman" w:cs="Times New Roman"/>
          <w:b/>
          <w:i w:val="0"/>
          <w:sz w:val="28"/>
        </w:rPr>
        <w:t>BAB 4 - Analisis dan Pembahasan</w:t>
      </w:r>
    </w:p>
    <w:p>
      <w:pPr>
        <w:pStyle w:val="Heading2"/>
      </w:pPr>
      <w:r>
        <w:rPr>
          <w:rFonts w:ascii="Times New Roman" w:hAnsi="Times New Roman" w:cs="Times New Roman"/>
          <w:b/>
          <w:i w:val="0"/>
          <w:sz w:val="24"/>
        </w:rPr>
        <w:t>4.1 Hasil Deployment</w:t>
      </w:r>
    </w:p>
    <w:p>
      <w:r>
        <w:rPr>
          <w:rFonts w:ascii="Times New Roman" w:hAnsi="Times New Roman" w:cs="Times New Roman"/>
          <w:b w:val="0"/>
          <w:i w:val="0"/>
          <w:sz w:val="24"/>
        </w:rPr>
        <w:t>Website Kafe Fanny berhasil di-deploy dan dapat diakses melalui URL: http://47.129.64.117/. Website menampilkan halaman kafe/restoran yang dibangun dengan Laravel framework dengan fitur lengkap termasuk routing, database, dan tampilan yang responsive.</w:t>
      </w:r>
    </w:p>
    <w:p>
      <w:pPr>
        <w:spacing w:before="120" w:after="120"/>
      </w:pPr>
      <w:r>
        <w:rPr>
          <w:rFonts w:ascii="Times New Roman" w:hAnsi="Times New Roman" w:cs="Times New Roman"/>
          <w:b w:val="0"/>
          <w:i/>
          <w:sz w:val="24"/>
        </w:rPr>
        <w:t>[Sisipkan Screenshot: Website tampil di browser dengan URL bar terlihat]</w:t>
      </w:r>
    </w:p>
    <w:p>
      <w:pPr>
        <w:pStyle w:val="Heading2"/>
      </w:pPr>
      <w:r>
        <w:rPr>
          <w:rFonts w:ascii="Times New Roman" w:hAnsi="Times New Roman" w:cs="Times New Roman"/>
          <w:b/>
          <w:i w:val="0"/>
          <w:sz w:val="24"/>
        </w:rPr>
        <w:t>4.2 Keamanan</w:t>
      </w:r>
    </w:p>
    <w:p>
      <w:r>
        <w:rPr>
          <w:rFonts w:ascii="Times New Roman" w:hAnsi="Times New Roman" w:cs="Times New Roman"/>
          <w:b w:val="0"/>
          <w:i w:val="0"/>
          <w:sz w:val="24"/>
        </w:rPr>
        <w:t>Konfigurasi keamanan telah diterapkan dengan dua layer:</w:t>
        <w:br/>
        <w:t>1. UFW (Uncomplicated Firewall) - Mengizinkan hanya port SSH (22), HTTP (80), dan HTTPS (443).</w:t>
        <w:br/>
        <w:t>2. AWS Security Group - Mengatur inbound rules sesuai kebutuhan.</w:t>
        <w:br/>
        <w:br/>
        <w:t>Selain itu, Laravel juga memiliki fitur keamanan bawaan seperti CSRF protection, input validation, dan prepared statements untuk mencegah SQL injection.</w:t>
      </w:r>
    </w:p>
    <w:p>
      <w:pPr>
        <w:pStyle w:val="Heading2"/>
      </w:pPr>
      <w:r>
        <w:rPr>
          <w:rFonts w:ascii="Times New Roman" w:hAnsi="Times New Roman" w:cs="Times New Roman"/>
          <w:b/>
          <w:i w:val="0"/>
          <w:sz w:val="24"/>
        </w:rPr>
        <w:t>4.3 Kendala dan Solusi</w:t>
      </w:r>
    </w:p>
    <w:p>
      <w:r>
        <w:rPr>
          <w:rFonts w:ascii="Times New Roman" w:hAnsi="Times New Roman" w:cs="Times New Roman"/>
          <w:b w:val="0"/>
          <w:i w:val="0"/>
          <w:sz w:val="24"/>
        </w:rPr>
        <w:t>Kendala 1: Laravel membutuhkan DocumentRoot diarahkan ke folder public/.</w:t>
        <w:br/>
        <w:t>Solusi: Mengubah konfigurasi Apache di 000-default.conf untuk mengarahkan DocumentRoot.</w:t>
        <w:br/>
        <w:br/>
        <w:t>Kendala 2: Module mod_rewrite belum aktif sehingga routing Laravel tidak berfungsi.</w:t>
        <w:br/>
        <w:t>Solusi: Mengaktifkan mod_rewrite dan mengatur AllowOverride All di apache2.conf.</w:t>
        <w:br/>
        <w:br/>
        <w:t>Kendala 3: PHP extensions yang dibutuhkan Laravel belum terinstall.</w:t>
        <w:br/>
        <w:t>Solusi: Menginstall php-dom, php-xml, php-curl, php-mbstring, php-zip, dan php-sqlite3.</w:t>
        <w:br/>
        <w:br/>
        <w:t>Kendala 4: Permission error pada storage dan bootstrap/cache.</w:t>
        <w:br/>
        <w:t>Solusi: Mengatur permission 775 pada kedua direktori tersebut.</w:t>
      </w:r>
    </w:p>
    <w:p>
      <w:r>
        <w:br w:type="page"/>
      </w:r>
    </w:p>
    <w:p>
      <w:pPr>
        <w:pStyle w:val="Heading1"/>
      </w:pPr>
      <w:r>
        <w:rPr>
          <w:rFonts w:ascii="Times New Roman" w:hAnsi="Times New Roman" w:cs="Times New Roman"/>
          <w:b/>
          <w:i w:val="0"/>
          <w:sz w:val="28"/>
        </w:rPr>
        <w:t>BAB 5 - Kesimpulan</w:t>
      </w:r>
    </w:p>
    <w:p>
      <w:pPr>
        <w:pStyle w:val="Heading2"/>
      </w:pPr>
      <w:r>
        <w:rPr>
          <w:rFonts w:ascii="Times New Roman" w:hAnsi="Times New Roman" w:cs="Times New Roman"/>
          <w:b/>
          <w:i w:val="0"/>
          <w:sz w:val="24"/>
        </w:rPr>
        <w:t>5.1 Ringkasan Hasil</w:t>
      </w:r>
    </w:p>
    <w:p>
      <w:r>
        <w:rPr>
          <w:rFonts w:ascii="Times New Roman" w:hAnsi="Times New Roman" w:cs="Times New Roman"/>
          <w:b w:val="0"/>
          <w:i w:val="0"/>
          <w:sz w:val="24"/>
        </w:rPr>
        <w:t>Deployment website Kafe Fanny (Laravel) ke AWS EC2 berhasil dilakukan dengan konfigurasi:</w:t>
        <w:br/>
        <w:t>- Instance: t3.micro (2 vCPU, 1 GB RAM) di region ap-southeast-1</w:t>
        <w:br/>
        <w:t>- OS: Ubuntu Server dengan PHP 8.3.6</w:t>
        <w:br/>
        <w:t>- Web Server: Apache 2.4.58 dengan mod_rewrite</w:t>
        <w:br/>
        <w:t>- Framework: Laravel 12.41.1</w:t>
        <w:br/>
        <w:t>- Database: SQLite (file-based)</w:t>
        <w:br/>
        <w:t>- Keamanan: UFW + AWS Security Group</w:t>
        <w:br/>
        <w:t>- Website dapat diakses publik melalui IP 47.129.64.117</w:t>
        <w:br/>
        <w:br/>
        <w:t>Proses deployment memerlukan konfigurasi tambahan dibandingkan website statis, termasuk pengaturan DocumentRoot, AllowOverride, PHP extensions, Composer, dan database migration.</w:t>
      </w:r>
    </w:p>
    <w:p>
      <w:pPr>
        <w:pStyle w:val="Heading2"/>
      </w:pPr>
      <w:r>
        <w:rPr>
          <w:rFonts w:ascii="Times New Roman" w:hAnsi="Times New Roman" w:cs="Times New Roman"/>
          <w:b/>
          <w:i w:val="0"/>
          <w:sz w:val="24"/>
        </w:rPr>
        <w:t>5.2 Saran</w:t>
      </w:r>
    </w:p>
    <w:p>
      <w:r>
        <w:rPr>
          <w:rFonts w:ascii="Times New Roman" w:hAnsi="Times New Roman" w:cs="Times New Roman"/>
          <w:b w:val="0"/>
          <w:i w:val="0"/>
          <w:sz w:val="24"/>
        </w:rPr>
        <w:t>1. Menggunakan domain name untuk URL yang lebih profesional.</w:t>
        <w:br/>
        <w:t>2. Mengimplementasikan HTTPS dengan SSL certificate (Let's Encrypt).</w:t>
        <w:br/>
        <w:t>3. Menggunakan database yang lebih robust (MySQL/PostgreSQL) untuk production.</w:t>
        <w:br/>
        <w:t>4. Mengimplementasikan CI/CD pipeline untuk automasi deployment.</w:t>
        <w:br/>
        <w:t>5. Menambahkan monitoring, logging, dan backup otomatis.</w:t>
      </w:r>
    </w:p>
    <w:p>
      <w:r>
        <w:br w:type="page"/>
      </w:r>
    </w:p>
    <w:p>
      <w:pPr>
        <w:pStyle w:val="Heading1"/>
      </w:pPr>
      <w:r>
        <w:rPr>
          <w:rFonts w:ascii="Times New Roman" w:hAnsi="Times New Roman" w:cs="Times New Roman"/>
          <w:b/>
          <w:i w:val="0"/>
          <w:sz w:val="28"/>
        </w:rPr>
        <w:t>SCRIPT VIDEO - Demonstrasi Deployment</w:t>
      </w:r>
    </w:p>
    <w:p>
      <w:r>
        <w:rPr>
          <w:rFonts w:ascii="Times New Roman" w:hAnsi="Times New Roman" w:cs="Times New Roman"/>
          <w:b/>
          <w:i w:val="0"/>
          <w:sz w:val="24"/>
        </w:rPr>
        <w:t>Durasi estimasi: 7-9 menit</w:t>
      </w:r>
    </w:p>
    <w:p>
      <w:r>
        <w:rPr>
          <w:rFonts w:ascii="Times New Roman" w:hAnsi="Times New Roman" w:cs="Times New Roman"/>
          <w:b w:val="0"/>
          <w:i w:val="0"/>
          <w:sz w:val="24"/>
        </w:rPr>
      </w:r>
    </w:p>
    <w:p>
      <w:r>
        <w:rPr>
          <w:rFonts w:ascii="Times New Roman" w:hAnsi="Times New Roman" w:cs="Times New Roman"/>
          <w:b/>
          <w:i w:val="0"/>
          <w:sz w:val="24"/>
        </w:rPr>
        <w:t>[00:00 - 00:30] Opening</w:t>
      </w:r>
    </w:p>
    <w:p>
      <w:r>
        <w:rPr>
          <w:rFonts w:ascii="Times New Roman" w:hAnsi="Times New Roman" w:cs="Times New Roman"/>
          <w:b w:val="0"/>
          <w:i w:val="0"/>
          <w:sz w:val="24"/>
        </w:rPr>
        <w:t>Halo semuanya! Perkenalkan, nama saya Stiefanny Dwi C. Pada video ini saya akan mendemonstrasikan proses deployment website Kafe Fanny ke AWS EC2. Kafe Fanny adalah website untuk kafe/restoran yang dibangun menggunakan framework Laravel.</w:t>
      </w:r>
    </w:p>
    <w:p>
      <w:r>
        <w:rPr>
          <w:rFonts w:ascii="Times New Roman" w:hAnsi="Times New Roman" w:cs="Times New Roman"/>
          <w:b w:val="0"/>
          <w:i w:val="0"/>
          <w:sz w:val="24"/>
        </w:rPr>
      </w:r>
    </w:p>
    <w:p>
      <w:r>
        <w:rPr>
          <w:rFonts w:ascii="Times New Roman" w:hAnsi="Times New Roman" w:cs="Times New Roman"/>
          <w:b/>
          <w:i w:val="0"/>
          <w:sz w:val="24"/>
        </w:rPr>
        <w:t>[00:30 - 01:30] Login ke AWS Console</w:t>
      </w:r>
    </w:p>
    <w:p>
      <w:r>
        <w:rPr>
          <w:rFonts w:ascii="Times New Roman" w:hAnsi="Times New Roman" w:cs="Times New Roman"/>
          <w:b w:val="0"/>
          <w:i w:val="0"/>
          <w:sz w:val="24"/>
        </w:rPr>
        <w:t>Langkah pertama, saya akan login ke AWS Management Console menggunakan akun "stiefanny19". Setelah berhasil login, kita bisa melihat halaman utama AWS Console. Dari sini, saya mengetik "EC2" di search bar dan memilih layanan EC2. Ini membawa kita ke EC2 Dashboard untuk mengelola instance.</w:t>
      </w:r>
    </w:p>
    <w:p>
      <w:r>
        <w:rPr>
          <w:rFonts w:ascii="Times New Roman" w:hAnsi="Times New Roman" w:cs="Times New Roman"/>
          <w:b w:val="0"/>
          <w:i w:val="0"/>
          <w:sz w:val="24"/>
        </w:rPr>
      </w:r>
    </w:p>
    <w:p>
      <w:r>
        <w:rPr>
          <w:rFonts w:ascii="Times New Roman" w:hAnsi="Times New Roman" w:cs="Times New Roman"/>
          <w:b/>
          <w:i w:val="0"/>
          <w:sz w:val="24"/>
        </w:rPr>
        <w:t>[01:30 - 02:30] Melihat Instance EC2</w:t>
      </w:r>
    </w:p>
    <w:p>
      <w:r>
        <w:rPr>
          <w:rFonts w:ascii="Times New Roman" w:hAnsi="Times New Roman" w:cs="Times New Roman"/>
          <w:b w:val="0"/>
          <w:i w:val="0"/>
          <w:sz w:val="24"/>
        </w:rPr>
        <w:t>Di EC2 Dashboard, saya klik "Instances" di sidebar. Terlihat instance dengan ID i-060ab9ade6effe22a dalam state "Running". IP Publik yang diberikan adalah 47.129.64.117. Instance menggunakan tipe t3.micro dengan 2 vCPU dan 1 GB RAM di region Singapore.</w:t>
      </w:r>
    </w:p>
    <w:p>
      <w:r>
        <w:rPr>
          <w:rFonts w:ascii="Times New Roman" w:hAnsi="Times New Roman" w:cs="Times New Roman"/>
          <w:b w:val="0"/>
          <w:i w:val="0"/>
          <w:sz w:val="24"/>
        </w:rPr>
      </w:r>
    </w:p>
    <w:p>
      <w:r>
        <w:rPr>
          <w:rFonts w:ascii="Times New Roman" w:hAnsi="Times New Roman" w:cs="Times New Roman"/>
          <w:b/>
          <w:i w:val="0"/>
          <w:sz w:val="24"/>
        </w:rPr>
        <w:t>[02:30 - 03:30] Connect ke Instance</w:t>
      </w:r>
    </w:p>
    <w:p>
      <w:r>
        <w:rPr>
          <w:rFonts w:ascii="Times New Roman" w:hAnsi="Times New Roman" w:cs="Times New Roman"/>
          <w:b w:val="0"/>
          <w:i w:val="0"/>
          <w:sz w:val="24"/>
        </w:rPr>
        <w:t>Saya pilih instance dan klik tombol "Connect". Di halaman Connect to Instance, saya memilih "EC2 Instance Connect" lalu klik "Connect". Sekarang kita sudah masuk ke terminal Ubuntu Server.</w:t>
      </w:r>
    </w:p>
    <w:p>
      <w:r>
        <w:rPr>
          <w:rFonts w:ascii="Times New Roman" w:hAnsi="Times New Roman" w:cs="Times New Roman"/>
          <w:b w:val="0"/>
          <w:i w:val="0"/>
          <w:sz w:val="24"/>
        </w:rPr>
      </w:r>
    </w:p>
    <w:p>
      <w:r>
        <w:rPr>
          <w:rFonts w:ascii="Times New Roman" w:hAnsi="Times New Roman" w:cs="Times New Roman"/>
          <w:b/>
          <w:i w:val="0"/>
          <w:sz w:val="24"/>
        </w:rPr>
        <w:t>[03:30 - 05:00] Verifikasi Instalasi</w:t>
      </w:r>
    </w:p>
    <w:p>
      <w:r>
        <w:rPr>
          <w:rFonts w:ascii="Times New Roman" w:hAnsi="Times New Roman" w:cs="Times New Roman"/>
          <w:b w:val="0"/>
          <w:i w:val="0"/>
          <w:sz w:val="24"/>
        </w:rPr>
        <w:t>Saya akan memverifikasi semua software terinstall dengan benar. Pertama, cek status Apache: sudo systemctl status apache2. Apache active dan running. Cek versi PHP: php -v. Outputnya PHP 8.3.6. Cek status firewall: sudo ufw status verbose. UFW aktif dengan rules SSH, HTTP, dan HTTPS. Selanjutnya, cek versi Laravel: php artisan --version. Outputnya Laravel 12.41.1. Cek file database: ls -la database/database.sqlite. File database ada dan memiliki permission yang benar. Terakhir, cek DocumentRoot: grep DocumentRoot /etc/apache2/sites-available/000-default.conf. Terlihat DocumentRoot sudah mengarah ke /var/www/html/public sesuai kebutuhan Laravel.</w:t>
      </w:r>
    </w:p>
    <w:p>
      <w:r>
        <w:rPr>
          <w:rFonts w:ascii="Times New Roman" w:hAnsi="Times New Roman" w:cs="Times New Roman"/>
          <w:b w:val="0"/>
          <w:i w:val="0"/>
          <w:sz w:val="24"/>
        </w:rPr>
      </w:r>
    </w:p>
    <w:p>
      <w:r>
        <w:rPr>
          <w:rFonts w:ascii="Times New Roman" w:hAnsi="Times New Roman" w:cs="Times New Roman"/>
          <w:b/>
          <w:i w:val="0"/>
          <w:sz w:val="24"/>
        </w:rPr>
        <w:t>[05:00 - 06:30] Penjelasan Perintah Deploy</w:t>
      </w:r>
    </w:p>
    <w:p>
      <w:r>
        <w:rPr>
          <w:rFonts w:ascii="Times New Roman" w:hAnsi="Times New Roman" w:cs="Times New Roman"/>
          <w:b w:val="0"/>
          <w:i w:val="0"/>
          <w:sz w:val="24"/>
        </w:rPr>
        <w:t>Untuk deployment Laravel, saya menggunakan lima tahap perintah. Tahap pertama menginstall Apache, PHP, UFW, dan Git, serta konfigurasi firewall. Tahap kedua clone repository dari GitHub stiefanny/Kafe-Fanny-Website, mengubah DocumentRoot ke folder public, dan mengaktifkan mod_rewrite. Tahap ketiga menginstall PHP extensions yang dibutuhkan Laravel dan menjalankan composer install. Tahap keempat mengatur AllowOverride All agar .htaccess Laravel berfungsi. Tahap kelima menginstall php-sqlite3, membuat file database.sqlite, dan menjalankan php artisan migrate untuk membuat tabel-tabel database.</w:t>
      </w:r>
    </w:p>
    <w:p>
      <w:r>
        <w:rPr>
          <w:rFonts w:ascii="Times New Roman" w:hAnsi="Times New Roman" w:cs="Times New Roman"/>
          <w:b w:val="0"/>
          <w:i w:val="0"/>
          <w:sz w:val="24"/>
        </w:rPr>
      </w:r>
    </w:p>
    <w:p>
      <w:r>
        <w:rPr>
          <w:rFonts w:ascii="Times New Roman" w:hAnsi="Times New Roman" w:cs="Times New Roman"/>
          <w:b/>
          <w:i w:val="0"/>
          <w:sz w:val="24"/>
        </w:rPr>
        <w:t>[06:30 - 07:30] Demonstrasi Website</w:t>
      </w:r>
    </w:p>
    <w:p>
      <w:r>
        <w:rPr>
          <w:rFonts w:ascii="Times New Roman" w:hAnsi="Times New Roman" w:cs="Times New Roman"/>
          <w:b w:val="0"/>
          <w:i w:val="0"/>
          <w:sz w:val="24"/>
        </w:rPr>
        <w:t>Sekarang saya buka browser dan akses http://47.129.64.117. Website Kafe Fanny sudah tampil dengan baik. Halaman menampilkan website kafe/restoran yang dibangun dengan Laravel, lengkap dengan routing yang berfungsi dan tampilan yang responsive. Semua fitur berjalan normal termasuk koneksi ke database SQLite.</w:t>
      </w:r>
    </w:p>
    <w:p>
      <w:r>
        <w:rPr>
          <w:rFonts w:ascii="Times New Roman" w:hAnsi="Times New Roman" w:cs="Times New Roman"/>
          <w:b w:val="0"/>
          <w:i w:val="0"/>
          <w:sz w:val="24"/>
        </w:rPr>
      </w:r>
    </w:p>
    <w:p>
      <w:r>
        <w:rPr>
          <w:rFonts w:ascii="Times New Roman" w:hAnsi="Times New Roman" w:cs="Times New Roman"/>
          <w:b/>
          <w:i w:val="0"/>
          <w:sz w:val="24"/>
        </w:rPr>
        <w:t>[07:30 - 08:00] Penutup</w:t>
      </w:r>
    </w:p>
    <w:p>
      <w:r>
        <w:rPr>
          <w:rFonts w:ascii="Times New Roman" w:hAnsi="Times New Roman" w:cs="Times New Roman"/>
          <w:b w:val="0"/>
          <w:i w:val="0"/>
          <w:sz w:val="24"/>
        </w:rPr>
        <w:t>Demikian demonstrasi deployment website Kafe Fanny ke AWS EC2. Deployment aplikasi Laravel memerlukan konfigurasi tambahan dibandingkan website statis, terutama pada pengaturan DocumentRoot, mod_rewrite, PHP extensions, dan database. Terima kasih telah menyimak video ini.</w:t>
      </w:r>
    </w:p>
    <w:p>
      <w:r>
        <w:rPr>
          <w:rFonts w:ascii="Times New Roman" w:hAnsi="Times New Roman" w:cs="Times New Roman"/>
          <w:b w:val="0"/>
          <w:i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